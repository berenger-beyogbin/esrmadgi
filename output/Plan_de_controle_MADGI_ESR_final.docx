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8258" w14:textId="77777777" w:rsidR="00932D89" w:rsidRDefault="00675725">
      <w:pPr>
        <w:spacing w:before="800" w:after="160"/>
        <w:jc w:val="center"/>
      </w:pPr>
      <w:r>
        <w:rPr>
          <w:b/>
          <w:color w:val="1E6B4E"/>
          <w:sz w:val="26"/>
        </w:rPr>
        <w:t>MADGI</w:t>
      </w:r>
    </w:p>
    <w:p w14:paraId="100945FC" w14:textId="77777777" w:rsidR="00932D89" w:rsidRDefault="00675725">
      <w:pPr>
        <w:spacing w:after="880"/>
        <w:jc w:val="center"/>
      </w:pPr>
      <w:r>
        <w:rPr>
          <w:b/>
          <w:color w:val="17365D"/>
          <w:sz w:val="34"/>
        </w:rPr>
        <w:t>ÉPARGNE SANTÉ RETRAITE</w:t>
      </w:r>
    </w:p>
    <w:p w14:paraId="4ECE8A1F" w14:textId="77777777" w:rsidR="00932D89" w:rsidRDefault="00675725">
      <w:pPr>
        <w:spacing w:after="160"/>
        <w:jc w:val="center"/>
      </w:pPr>
      <w:r>
        <w:rPr>
          <w:b/>
          <w:color w:val="17365D"/>
          <w:sz w:val="48"/>
        </w:rPr>
        <w:t>PLAN DE CONTRÔLE ET DE VÉRIFICATION</w:t>
      </w:r>
    </w:p>
    <w:p w14:paraId="64959C3A" w14:textId="77777777" w:rsidR="00932D89" w:rsidRDefault="00675725">
      <w:pPr>
        <w:spacing w:after="800"/>
        <w:jc w:val="center"/>
      </w:pPr>
      <w:r>
        <w:rPr>
          <w:color w:val="2E74B5"/>
          <w:sz w:val="28"/>
        </w:rPr>
        <w:t>Audit des travaux réalisés selon le plan de finalisation</w:t>
      </w:r>
    </w:p>
    <w:tbl>
      <w:tblPr>
        <w:tblW w:w="9360" w:type="dxa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32D89" w14:paraId="7BC55964" w14:textId="77777777">
        <w:trPr>
          <w:tblHeader/>
        </w:trPr>
        <w:tc>
          <w:tcPr>
            <w:tcW w:w="9360" w:type="dxa"/>
            <w:shd w:val="clear" w:color="auto" w:fill="FF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75C86" w14:textId="77777777" w:rsidR="00932D89" w:rsidRDefault="00675725">
            <w:pPr>
              <w:spacing w:after="40"/>
            </w:pPr>
            <w:r>
              <w:rPr>
                <w:b/>
                <w:color w:val="9B1C1C"/>
              </w:rPr>
              <w:t xml:space="preserve">MISSION DU COLLABORATEUR  </w:t>
            </w:r>
            <w:r>
              <w:rPr>
                <w:color w:val="111827"/>
              </w:rPr>
              <w:t>Vérifier chaque lot sans modifier le code, la configuration ou les données de production. Toute opération créant des données doit être réalisée uniquement dans un environnement de recette autorisé.</w:t>
            </w:r>
          </w:p>
        </w:tc>
      </w:tr>
    </w:tbl>
    <w:p w14:paraId="5D0353ED" w14:textId="77777777" w:rsidR="00932D89" w:rsidRDefault="00932D89">
      <w:pPr>
        <w:spacing w:after="40"/>
      </w:pPr>
    </w:p>
    <w:tbl>
      <w:tblPr>
        <w:tblW w:w="9360" w:type="dxa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932D89" w14:paraId="29D883A3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9C03" w14:textId="77777777" w:rsidR="00932D89" w:rsidRDefault="00675725">
            <w:r>
              <w:rPr>
                <w:b/>
                <w:color w:val="17365D"/>
                <w:sz w:val="18"/>
              </w:rPr>
              <w:t>Contrôleur désigné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91508" w14:textId="77777777" w:rsidR="00932D89" w:rsidRDefault="00675725">
            <w:r>
              <w:rPr>
                <w:color w:val="111827"/>
                <w:sz w:val="18"/>
              </w:rPr>
              <w:t>........................................................................</w:t>
            </w:r>
          </w:p>
        </w:tc>
      </w:tr>
      <w:tr w:rsidR="00932D89" w14:paraId="5A0AC673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D2BD" w14:textId="77777777" w:rsidR="00932D89" w:rsidRDefault="00675725">
            <w:r>
              <w:rPr>
                <w:b/>
                <w:color w:val="17365D"/>
                <w:sz w:val="18"/>
              </w:rPr>
              <w:t>Fonction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8449" w14:textId="77777777" w:rsidR="00932D89" w:rsidRDefault="00675725">
            <w:r>
              <w:rPr>
                <w:color w:val="111827"/>
                <w:sz w:val="18"/>
              </w:rPr>
              <w:t>........................................................................</w:t>
            </w:r>
          </w:p>
        </w:tc>
      </w:tr>
      <w:tr w:rsidR="00932D89" w14:paraId="05671331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1333" w14:textId="77777777" w:rsidR="00932D89" w:rsidRDefault="00675725">
            <w:r>
              <w:rPr>
                <w:b/>
                <w:color w:val="17365D"/>
                <w:sz w:val="18"/>
              </w:rPr>
              <w:t>Date de début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7B2B" w14:textId="77777777" w:rsidR="00932D89" w:rsidRDefault="00675725">
            <w:r>
              <w:rPr>
                <w:color w:val="111827"/>
                <w:sz w:val="18"/>
              </w:rPr>
              <w:t>....................................</w:t>
            </w:r>
          </w:p>
        </w:tc>
      </w:tr>
      <w:tr w:rsidR="00932D89" w14:paraId="1C7DB2D2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7E7DC" w14:textId="77777777" w:rsidR="00932D89" w:rsidRDefault="00675725">
            <w:r>
              <w:rPr>
                <w:b/>
                <w:color w:val="17365D"/>
                <w:sz w:val="18"/>
              </w:rPr>
              <w:t>Date de fin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D170" w14:textId="77777777" w:rsidR="00932D89" w:rsidRDefault="00675725">
            <w:r>
              <w:rPr>
                <w:color w:val="111827"/>
                <w:sz w:val="18"/>
              </w:rPr>
              <w:t>....................................</w:t>
            </w:r>
          </w:p>
        </w:tc>
      </w:tr>
      <w:tr w:rsidR="00932D89" w14:paraId="0AFBE486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1E2F4" w14:textId="77777777" w:rsidR="00932D89" w:rsidRDefault="00675725">
            <w:r>
              <w:rPr>
                <w:b/>
                <w:color w:val="17365D"/>
                <w:sz w:val="18"/>
              </w:rPr>
              <w:t>Environnement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C7B1E" w14:textId="77777777" w:rsidR="00932D89" w:rsidRDefault="00675725">
            <w:r>
              <w:rPr>
                <w:color w:val="111827"/>
                <w:sz w:val="18"/>
              </w:rPr>
              <w:t>[ ] Recette   [ ] Développement   [ ] Production (lecture seule)</w:t>
            </w:r>
          </w:p>
        </w:tc>
      </w:tr>
      <w:tr w:rsidR="00932D89" w14:paraId="21D0CB12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AAC1D" w14:textId="77777777" w:rsidR="00932D89" w:rsidRDefault="00675725">
            <w:r>
              <w:rPr>
                <w:b/>
                <w:color w:val="17365D"/>
                <w:sz w:val="18"/>
              </w:rPr>
              <w:t>Version du document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C0A9" w14:textId="77777777" w:rsidR="00932D89" w:rsidRDefault="00675725">
            <w:r>
              <w:rPr>
                <w:color w:val="111827"/>
                <w:sz w:val="18"/>
              </w:rPr>
              <w:t>1.0 - 29 juillet 2026</w:t>
            </w:r>
          </w:p>
        </w:tc>
      </w:tr>
    </w:tbl>
    <w:p w14:paraId="620B2371" w14:textId="77777777" w:rsidR="00932D89" w:rsidRDefault="00932D89">
      <w:pPr>
        <w:spacing w:after="360"/>
      </w:pPr>
    </w:p>
    <w:p w14:paraId="605B7ED7" w14:textId="77777777" w:rsidR="00932D89" w:rsidRDefault="00675725">
      <w:pPr>
        <w:jc w:val="center"/>
      </w:pPr>
      <w:r>
        <w:rPr>
          <w:b/>
          <w:color w:val="9A6700"/>
        </w:rPr>
        <w:t>Document à suivre dans l’ordre. Ne cocher une exigence que si la preuve demandée est disponible.</w:t>
      </w:r>
    </w:p>
    <w:p w14:paraId="311DE150" w14:textId="77777777" w:rsidR="00932D89" w:rsidRDefault="00675725">
      <w:r>
        <w:br w:type="page"/>
      </w:r>
    </w:p>
    <w:p w14:paraId="6259806B" w14:textId="77777777" w:rsidR="00932D89" w:rsidRDefault="00675725">
      <w:pPr>
        <w:pStyle w:val="Titre1"/>
      </w:pPr>
      <w:r>
        <w:lastRenderedPageBreak/>
        <w:t>1. Objet, périmètre et règles de mission</w:t>
      </w:r>
    </w:p>
    <w:p w14:paraId="1EA07838" w14:textId="77777777" w:rsidR="00932D89" w:rsidRDefault="00675725">
      <w:r>
        <w:rPr>
          <w:color w:val="111827"/>
        </w:rPr>
        <w:t>Ce document permet à un collaborateur de contrôler méthodiquement les travaux réalisés sur MADGI ESR. Il suit les lots du plan de finalisation : gouvernance, paramètres, moteur actuariel, cotisations, précomptes, paiements, prestations, documents, reporting, sécurité, sauvegarde et production.</w:t>
      </w:r>
    </w:p>
    <w:p w14:paraId="0D30ACAD" w14:textId="77777777" w:rsidR="00932D89" w:rsidRDefault="00675725">
      <w:pPr>
        <w:pStyle w:val="Titre2"/>
      </w:pPr>
      <w:r>
        <w:t>1.1 Interdictions pendant l’audit</w:t>
      </w:r>
    </w:p>
    <w:p w14:paraId="1F5D2265" w14:textId="77777777" w:rsidR="00932D89" w:rsidRDefault="00675725">
      <w:pPr>
        <w:pStyle w:val="Listepuces"/>
        <w:spacing w:after="80"/>
        <w:ind w:left="540" w:hanging="271"/>
      </w:pPr>
      <w:r>
        <w:rPr>
          <w:color w:val="111827"/>
        </w:rPr>
        <w:t>Ne modifier aucun fichier du projet.</w:t>
      </w:r>
    </w:p>
    <w:p w14:paraId="52FD4359" w14:textId="77777777" w:rsidR="00932D89" w:rsidRDefault="00675725">
      <w:pPr>
        <w:pStyle w:val="Listepuces"/>
        <w:spacing w:after="80"/>
        <w:ind w:left="540" w:hanging="271"/>
      </w:pPr>
      <w:r>
        <w:rPr>
          <w:color w:val="111827"/>
        </w:rPr>
        <w:t>Ne modifier aucun paramètre, rôle, secret ou donnée de production.</w:t>
      </w:r>
    </w:p>
    <w:p w14:paraId="590D922F" w14:textId="77777777" w:rsidR="00932D89" w:rsidRDefault="00675725">
      <w:pPr>
        <w:pStyle w:val="Listepuces"/>
        <w:spacing w:after="80"/>
        <w:ind w:left="540" w:hanging="271"/>
      </w:pPr>
      <w:r>
        <w:rPr>
          <w:color w:val="111827"/>
        </w:rPr>
        <w:t>Ne créer aucun paiement, précompte ou dossier de prestation en production.</w:t>
      </w:r>
    </w:p>
    <w:p w14:paraId="78AE01A4" w14:textId="77777777" w:rsidR="00932D89" w:rsidRDefault="00675725">
      <w:pPr>
        <w:pStyle w:val="Listepuces"/>
        <w:spacing w:after="80"/>
        <w:ind w:left="540" w:hanging="271"/>
      </w:pPr>
      <w:r>
        <w:rPr>
          <w:color w:val="111827"/>
        </w:rPr>
        <w:t>Ne supprimer aucune donnée et ne lancer aucune restauration sur la base active.</w:t>
      </w:r>
    </w:p>
    <w:p w14:paraId="4681F859" w14:textId="77777777" w:rsidR="00932D89" w:rsidRDefault="00675725">
      <w:pPr>
        <w:pStyle w:val="Listepuces"/>
        <w:spacing w:after="80"/>
        <w:ind w:left="540" w:hanging="271"/>
      </w:pPr>
      <w:r>
        <w:rPr>
          <w:color w:val="111827"/>
        </w:rPr>
        <w:t>Ne communiquer dans le rapport aucun mot de passe, OTP, jeton ou clé technique.</w:t>
      </w:r>
    </w:p>
    <w:p w14:paraId="03214D45" w14:textId="77777777" w:rsidR="00932D89" w:rsidRDefault="00675725">
      <w:pPr>
        <w:pStyle w:val="Titre2"/>
      </w:pPr>
      <w:r>
        <w:t>1.2 Statuts à utiliser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932D89" w14:paraId="52BF6940" w14:textId="77777777">
        <w:trPr>
          <w:tblHeader/>
        </w:trPr>
        <w:tc>
          <w:tcPr>
            <w:tcW w:w="19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08DD" w14:textId="77777777" w:rsidR="00932D89" w:rsidRDefault="00675725"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w="74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6D3FD" w14:textId="77777777" w:rsidR="00932D89" w:rsidRDefault="00675725">
            <w:r>
              <w:rPr>
                <w:b/>
                <w:color w:val="FFFFFF"/>
                <w:sz w:val="18"/>
              </w:rPr>
              <w:t>Définition obligatoire</w:t>
            </w:r>
          </w:p>
        </w:tc>
      </w:tr>
      <w:tr w:rsidR="00932D89" w14:paraId="399A0D4C" w14:textId="77777777">
        <w:tc>
          <w:tcPr>
            <w:tcW w:w="1900" w:type="dxa"/>
            <w:shd w:val="clear" w:color="auto" w:fill="EAF7F0"/>
          </w:tcPr>
          <w:p w14:paraId="14359C03" w14:textId="77777777" w:rsidR="00932D89" w:rsidRDefault="00675725">
            <w:r>
              <w:rPr>
                <w:b/>
                <w:color w:val="111827"/>
                <w:sz w:val="18"/>
              </w:rPr>
              <w:t>C - Conforme</w:t>
            </w:r>
          </w:p>
        </w:tc>
        <w:tc>
          <w:tcPr>
            <w:tcW w:w="7460" w:type="dxa"/>
          </w:tcPr>
          <w:p w14:paraId="67AED7CF" w14:textId="77777777" w:rsidR="00932D89" w:rsidRDefault="00675725">
            <w:r>
              <w:rPr>
                <w:color w:val="111827"/>
                <w:sz w:val="18"/>
              </w:rPr>
              <w:t>Le résultat attendu est obtenu et une preuve vérifiable est jointe.</w:t>
            </w:r>
          </w:p>
        </w:tc>
      </w:tr>
      <w:tr w:rsidR="00932D89" w14:paraId="1F6171E9" w14:textId="77777777">
        <w:tc>
          <w:tcPr>
            <w:tcW w:w="1900" w:type="dxa"/>
            <w:shd w:val="clear" w:color="auto" w:fill="FFF8E5"/>
          </w:tcPr>
          <w:p w14:paraId="65FCE211" w14:textId="77777777" w:rsidR="00932D89" w:rsidRDefault="00675725">
            <w:r>
              <w:rPr>
                <w:b/>
                <w:color w:val="111827"/>
                <w:sz w:val="18"/>
              </w:rPr>
              <w:t>P - Partiel</w:t>
            </w:r>
          </w:p>
        </w:tc>
        <w:tc>
          <w:tcPr>
            <w:tcW w:w="7460" w:type="dxa"/>
          </w:tcPr>
          <w:p w14:paraId="31798EA1" w14:textId="77777777" w:rsidR="00932D89" w:rsidRDefault="00675725">
            <w:r>
              <w:rPr>
                <w:color w:val="111827"/>
                <w:sz w:val="18"/>
              </w:rPr>
              <w:t>La fonction existe, mais un contrôle, une preuve ou un sous-cas manque.</w:t>
            </w:r>
          </w:p>
        </w:tc>
      </w:tr>
      <w:tr w:rsidR="00932D89" w14:paraId="560B7AFE" w14:textId="77777777">
        <w:tc>
          <w:tcPr>
            <w:tcW w:w="1900" w:type="dxa"/>
            <w:shd w:val="clear" w:color="auto" w:fill="FDECEC"/>
          </w:tcPr>
          <w:p w14:paraId="785BACB1" w14:textId="77777777" w:rsidR="00932D89" w:rsidRDefault="00675725">
            <w:r>
              <w:rPr>
                <w:b/>
                <w:color w:val="111827"/>
                <w:sz w:val="18"/>
              </w:rPr>
              <w:t>NC - Non conforme</w:t>
            </w:r>
          </w:p>
        </w:tc>
        <w:tc>
          <w:tcPr>
            <w:tcW w:w="7460" w:type="dxa"/>
          </w:tcPr>
          <w:p w14:paraId="6FFCF337" w14:textId="77777777" w:rsidR="00932D89" w:rsidRDefault="00675725">
            <w:r>
              <w:rPr>
                <w:color w:val="111827"/>
                <w:sz w:val="18"/>
              </w:rPr>
              <w:t>Le résultat obtenu contredit le résultat attendu.</w:t>
            </w:r>
          </w:p>
        </w:tc>
      </w:tr>
      <w:tr w:rsidR="00932D89" w14:paraId="2BEC5BD6" w14:textId="77777777">
        <w:tc>
          <w:tcPr>
            <w:tcW w:w="1900" w:type="dxa"/>
            <w:shd w:val="clear" w:color="auto" w:fill="EEF2F7"/>
          </w:tcPr>
          <w:p w14:paraId="117A3F6A" w14:textId="77777777" w:rsidR="00932D89" w:rsidRDefault="00675725">
            <w:r>
              <w:rPr>
                <w:b/>
                <w:color w:val="111827"/>
                <w:sz w:val="18"/>
              </w:rPr>
              <w:t>BE - Bloqué externe</w:t>
            </w:r>
          </w:p>
        </w:tc>
        <w:tc>
          <w:tcPr>
            <w:tcW w:w="7460" w:type="dxa"/>
          </w:tcPr>
          <w:p w14:paraId="19DF7085" w14:textId="77777777" w:rsidR="00932D89" w:rsidRDefault="00675725">
            <w:r>
              <w:rPr>
                <w:color w:val="111827"/>
                <w:sz w:val="18"/>
              </w:rPr>
              <w:t>Le contrôle exige une décision, un accès, un modèle ou une donnée non disponible.</w:t>
            </w:r>
          </w:p>
        </w:tc>
      </w:tr>
    </w:tbl>
    <w:p w14:paraId="258BD917" w14:textId="77777777" w:rsidR="00932D89" w:rsidRDefault="00675725">
      <w:pPr>
        <w:pStyle w:val="Titre2"/>
      </w:pPr>
      <w:r>
        <w:t>1.3 Preuves acceptables</w:t>
      </w:r>
    </w:p>
    <w:p w14:paraId="0114119D" w14:textId="77777777" w:rsidR="00932D89" w:rsidRDefault="00675725">
      <w:pPr>
        <w:pStyle w:val="Listepuces"/>
        <w:spacing w:after="80"/>
        <w:ind w:left="540" w:hanging="271"/>
      </w:pPr>
      <w:r>
        <w:rPr>
          <w:color w:val="111827"/>
        </w:rPr>
        <w:t>Capture d’écran datée montrant l’entrée et le résultat.</w:t>
      </w:r>
    </w:p>
    <w:p w14:paraId="79F467BC" w14:textId="77777777" w:rsidR="00932D89" w:rsidRDefault="00675725">
      <w:pPr>
        <w:pStyle w:val="Listepuces"/>
        <w:spacing w:after="80"/>
        <w:ind w:left="540" w:hanging="271"/>
      </w:pPr>
      <w:r>
        <w:rPr>
          <w:color w:val="111827"/>
        </w:rPr>
        <w:t>Fichier PDF ou Excel téléchargé et ouvert avec succès.</w:t>
      </w:r>
    </w:p>
    <w:p w14:paraId="303C7DE0" w14:textId="77777777" w:rsidR="00932D89" w:rsidRDefault="00675725">
      <w:pPr>
        <w:pStyle w:val="Listepuces"/>
        <w:spacing w:after="80"/>
        <w:ind w:left="540" w:hanging="271"/>
      </w:pPr>
      <w:r>
        <w:rPr>
          <w:color w:val="111827"/>
        </w:rPr>
        <w:t>Sortie complète d’une commande de test.</w:t>
      </w:r>
    </w:p>
    <w:p w14:paraId="1BB5D305" w14:textId="77777777" w:rsidR="00932D89" w:rsidRDefault="00675725">
      <w:pPr>
        <w:pStyle w:val="Listepuces"/>
        <w:spacing w:after="80"/>
        <w:ind w:left="540" w:hanging="271"/>
      </w:pPr>
      <w:r>
        <w:rPr>
          <w:color w:val="111827"/>
        </w:rPr>
        <w:t>Extrait du journal d’audit sans secret ni donnée sensible inutile.</w:t>
      </w:r>
    </w:p>
    <w:p w14:paraId="296D15B9" w14:textId="77777777" w:rsidR="00932D89" w:rsidRDefault="00675725">
      <w:pPr>
        <w:pStyle w:val="Listepuces"/>
        <w:spacing w:after="80"/>
        <w:ind w:left="540" w:hanging="271"/>
      </w:pPr>
      <w:r>
        <w:rPr>
          <w:color w:val="111827"/>
        </w:rPr>
        <w:t>Comparaison chiffrée avec le classeur de référence.</w:t>
      </w:r>
    </w:p>
    <w:p w14:paraId="58E728CE" w14:textId="77777777" w:rsidR="00932D89" w:rsidRDefault="00675725">
      <w:pPr>
        <w:pStyle w:val="Listepuces"/>
        <w:spacing w:after="80"/>
        <w:ind w:left="540" w:hanging="271"/>
      </w:pPr>
      <w:r>
        <w:rPr>
          <w:color w:val="111827"/>
        </w:rPr>
        <w:t>Procès-verbal ou décision signée pour les éléments d’arbitrage.</w:t>
      </w:r>
    </w:p>
    <w:p w14:paraId="3715556E" w14:textId="77777777" w:rsidR="00932D89" w:rsidRDefault="00675725">
      <w:pPr>
        <w:pStyle w:val="Titre1"/>
      </w:pPr>
      <w:r>
        <w:t>2. Préparation de la mission</w:t>
      </w:r>
    </w:p>
    <w:p w14:paraId="487B3AB2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Créer un dossier de preuves nommé CONTROLE_MADGI_ESR_AAAA-MM-JJ.</w:t>
      </w:r>
    </w:p>
    <w:p w14:paraId="3A87A16C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Créer un sous-dossier par lot : 01_Technique, 02_Parametres, 03_Actuariel, etc.</w:t>
      </w:r>
    </w:p>
    <w:p w14:paraId="00486F26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Lire le plan de finalisation et la matrice de finalisation avant tout test.</w:t>
      </w:r>
    </w:p>
    <w:p w14:paraId="75DCC025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Confirmer par écrit l’environnement autorisé pour les tests qui créent des données.</w:t>
      </w:r>
    </w:p>
    <w:p w14:paraId="30C44640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Noter l’URL, la date, l’heure et le profil utilisé pour chaque scénario.</w:t>
      </w:r>
    </w:p>
    <w:tbl>
      <w:tblPr>
        <w:tblW w:w="9360" w:type="dxa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32D89" w14:paraId="3344C157" w14:textId="77777777">
        <w:trPr>
          <w:tblHeader/>
        </w:trPr>
        <w:tc>
          <w:tcPr>
            <w:tcW w:w="9360" w:type="dxa"/>
            <w:shd w:val="clear" w:color="auto" w:fill="FF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E262" w14:textId="77777777" w:rsidR="00932D89" w:rsidRDefault="00675725">
            <w:pPr>
              <w:spacing w:after="40"/>
            </w:pPr>
            <w:r>
              <w:rPr>
                <w:b/>
                <w:color w:val="9B1C1C"/>
              </w:rPr>
              <w:t xml:space="preserve">ARRÊT IMMÉDIAT  </w:t>
            </w:r>
            <w:r>
              <w:rPr>
                <w:color w:val="111827"/>
              </w:rPr>
              <w:t>Si un test exige un secret absent, une action destructive, une donnée réelle non anonymisée ou une modification de production, arrêter le scénario et le classer BE - Bloqué externe.</w:t>
            </w:r>
          </w:p>
        </w:tc>
      </w:tr>
    </w:tbl>
    <w:p w14:paraId="6FB9E445" w14:textId="77777777" w:rsidR="00932D89" w:rsidRDefault="00932D89">
      <w:pPr>
        <w:spacing w:after="40"/>
      </w:pPr>
    </w:p>
    <w:p w14:paraId="497717B6" w14:textId="77777777" w:rsidR="00932D89" w:rsidRDefault="00675725">
      <w:pPr>
        <w:pStyle w:val="Titre1"/>
      </w:pPr>
      <w:r>
        <w:lastRenderedPageBreak/>
        <w:t>3. Lot 1 - Contrôle technique</w:t>
      </w:r>
    </w:p>
    <w:p w14:paraId="78D589A4" w14:textId="77777777" w:rsidR="00932D89" w:rsidRDefault="00675725">
      <w:r>
        <w:rPr>
          <w:color w:val="111827"/>
        </w:rPr>
        <w:t>Objectif : prouver que le frontend et l’API compilent, que les tests passent et que les dépendances ne présentent pas d’alerte connue.</w:t>
      </w:r>
    </w:p>
    <w:p w14:paraId="330E4154" w14:textId="77777777" w:rsidR="00932D89" w:rsidRDefault="00675725">
      <w:pPr>
        <w:pStyle w:val="Titre2"/>
      </w:pPr>
      <w:r>
        <w:t>3.1 Procédure</w:t>
      </w:r>
    </w:p>
    <w:p w14:paraId="44ED0AF5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Ouvrir PowerShell.</w:t>
      </w:r>
    </w:p>
    <w:p w14:paraId="54CA31DE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Se placer dans C:\PROJETS\madgi-esr.</w:t>
      </w:r>
    </w:p>
    <w:p w14:paraId="6BE7FBD2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Exécuter les commandes ci-dessous sans en modifier le contenu.</w:t>
      </w:r>
    </w:p>
    <w:tbl>
      <w:tblPr>
        <w:tblW w:w="9360" w:type="dxa"/>
        <w:tblInd w:w="12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32D89" w14:paraId="5300E72F" w14:textId="77777777">
        <w:trPr>
          <w:tblHeader/>
        </w:trPr>
        <w:tc>
          <w:tcPr>
            <w:tcW w:w="93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8FE4" w14:textId="77777777" w:rsidR="00932D89" w:rsidRDefault="00675725">
            <w:pPr>
              <w:spacing w:after="0"/>
            </w:pPr>
            <w:r>
              <w:rPr>
                <w:rFonts w:ascii="Consolas" w:hAnsi="Consolas"/>
                <w:color w:val="111827"/>
                <w:sz w:val="17"/>
              </w:rPr>
              <w:t>cd C:\PROJETS\madgi-esr</w:t>
            </w:r>
            <w:r>
              <w:rPr>
                <w:rFonts w:ascii="Consolas" w:hAnsi="Consolas"/>
                <w:color w:val="111827"/>
                <w:sz w:val="17"/>
              </w:rPr>
              <w:br/>
            </w:r>
            <w:r>
              <w:rPr>
                <w:rFonts w:ascii="Consolas" w:hAnsi="Consolas"/>
                <w:color w:val="111827"/>
                <w:sz w:val="17"/>
              </w:rPr>
              <w:t>npm run lint</w:t>
            </w:r>
            <w:r>
              <w:rPr>
                <w:rFonts w:ascii="Consolas" w:hAnsi="Consolas"/>
                <w:color w:val="111827"/>
                <w:sz w:val="17"/>
              </w:rPr>
              <w:br/>
              <w:t>npm run build</w:t>
            </w:r>
            <w:r>
              <w:rPr>
                <w:rFonts w:ascii="Consolas" w:hAnsi="Consolas"/>
                <w:color w:val="111827"/>
                <w:sz w:val="17"/>
              </w:rPr>
              <w:br/>
              <w:t>npm audit --omit=dev</w:t>
            </w:r>
            <w:r>
              <w:rPr>
                <w:rFonts w:ascii="Consolas" w:hAnsi="Consolas"/>
                <w:color w:val="111827"/>
                <w:sz w:val="17"/>
              </w:rPr>
              <w:br/>
              <w:t>cd server</w:t>
            </w:r>
            <w:r>
              <w:rPr>
                <w:rFonts w:ascii="Consolas" w:hAnsi="Consolas"/>
                <w:color w:val="111827"/>
                <w:sz w:val="17"/>
              </w:rPr>
              <w:br/>
              <w:t>npm run lint</w:t>
            </w:r>
            <w:r>
              <w:rPr>
                <w:rFonts w:ascii="Consolas" w:hAnsi="Consolas"/>
                <w:color w:val="111827"/>
                <w:sz w:val="17"/>
              </w:rPr>
              <w:br/>
              <w:t>npm test</w:t>
            </w:r>
            <w:r>
              <w:rPr>
                <w:rFonts w:ascii="Consolas" w:hAnsi="Consolas"/>
                <w:color w:val="111827"/>
                <w:sz w:val="17"/>
              </w:rPr>
              <w:br/>
              <w:t>npm run build</w:t>
            </w:r>
            <w:r>
              <w:rPr>
                <w:rFonts w:ascii="Consolas" w:hAnsi="Consolas"/>
                <w:color w:val="111827"/>
                <w:sz w:val="17"/>
              </w:rPr>
              <w:br/>
              <w:t>npm audit --omit=dev</w:t>
            </w:r>
          </w:p>
        </w:tc>
      </w:tr>
    </w:tbl>
    <w:p w14:paraId="64B1C93E" w14:textId="77777777" w:rsidR="00932D89" w:rsidRDefault="00932D89">
      <w:pPr>
        <w:spacing w:after="40"/>
      </w:pPr>
    </w:p>
    <w:p w14:paraId="13824131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Enregistrer toute la sortie dans le dossier 01_Technique.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932D89" w14:paraId="523F3351" w14:textId="77777777">
        <w:trPr>
          <w:tblHeader/>
        </w:trPr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BBD56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391F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52E5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805F7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A86D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932D89" w14:paraId="1B0B9395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A07C7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D403D2" w14:textId="77777777" w:rsidR="00932D89" w:rsidRDefault="00675725">
            <w:r>
              <w:rPr>
                <w:color w:val="111827"/>
                <w:sz w:val="16"/>
              </w:rPr>
              <w:t>Validation TypeScript du frontend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A395A4" w14:textId="77777777" w:rsidR="00932D89" w:rsidRDefault="00675725">
            <w:r>
              <w:rPr>
                <w:color w:val="111827"/>
                <w:sz w:val="16"/>
              </w:rPr>
              <w:t>Commande terminée sans erreur.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B05BE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Sortie lint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C307B4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F42DCE4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29731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317A39" w14:textId="77777777" w:rsidR="00932D89" w:rsidRDefault="00675725">
            <w:r>
              <w:rPr>
                <w:color w:val="111827"/>
                <w:sz w:val="16"/>
              </w:rPr>
              <w:t>Build de production du frontend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2AA503" w14:textId="77777777" w:rsidR="00932D89" w:rsidRDefault="00675725">
            <w:r>
              <w:rPr>
                <w:color w:val="111827"/>
                <w:sz w:val="16"/>
              </w:rPr>
              <w:t>Build réussi ; aucun échec.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0948C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Sortie build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3A726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5BBE19AE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20CEA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A49C81" w14:textId="77777777" w:rsidR="00932D89" w:rsidRDefault="00675725">
            <w:r>
              <w:rPr>
                <w:color w:val="111827"/>
                <w:sz w:val="16"/>
              </w:rPr>
              <w:t>Audit des dépendances frontend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14F7C6" w14:textId="77777777" w:rsidR="00932D89" w:rsidRDefault="00675725">
            <w:r>
              <w:rPr>
                <w:color w:val="111827"/>
                <w:sz w:val="16"/>
              </w:rPr>
              <w:t>0 vulnérabilité.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724AF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Sortie npm audit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B285A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0C838449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EC030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3CE82D" w14:textId="77777777" w:rsidR="00932D89" w:rsidRDefault="00675725">
            <w:r>
              <w:rPr>
                <w:color w:val="111827"/>
                <w:sz w:val="16"/>
              </w:rPr>
              <w:t>Validation TypeScript du backend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A3EEE0" w14:textId="77777777" w:rsidR="00932D89" w:rsidRDefault="00675725">
            <w:r>
              <w:rPr>
                <w:color w:val="111827"/>
                <w:sz w:val="16"/>
              </w:rPr>
              <w:t>Commande terminée sans erreur.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0FC9C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Sortie lint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BC152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2397D94C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768A3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A0FB1A" w14:textId="77777777" w:rsidR="00932D89" w:rsidRDefault="00675725">
            <w:r>
              <w:rPr>
                <w:color w:val="111827"/>
                <w:sz w:val="16"/>
              </w:rPr>
              <w:t>Tests automatisés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CE0B34" w14:textId="77777777" w:rsidR="00932D89" w:rsidRDefault="00675725">
            <w:r>
              <w:rPr>
                <w:color w:val="111827"/>
                <w:sz w:val="16"/>
              </w:rPr>
              <w:t>19 tests ou davantage, 0 échec.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90C64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Sortie npm test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1332F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48BABFB8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77F3B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CE0C78" w14:textId="77777777" w:rsidR="00932D89" w:rsidRDefault="00675725">
            <w:r>
              <w:rPr>
                <w:color w:val="111827"/>
                <w:sz w:val="16"/>
              </w:rPr>
              <w:t>Build de production du backend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C158FF" w14:textId="77777777" w:rsidR="00932D89" w:rsidRDefault="00675725">
            <w:r>
              <w:rPr>
                <w:color w:val="111827"/>
                <w:sz w:val="16"/>
              </w:rPr>
              <w:t>Build réussi ; aucun échec.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67FFCC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Sortie build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11962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811D479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59D65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48112BC" w14:textId="77777777" w:rsidR="00932D89" w:rsidRDefault="00675725">
            <w:r>
              <w:rPr>
                <w:color w:val="111827"/>
                <w:sz w:val="16"/>
              </w:rPr>
              <w:t>Audit des dépendances backend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B8A08C" w14:textId="77777777" w:rsidR="00932D89" w:rsidRDefault="00675725">
            <w:r>
              <w:rPr>
                <w:color w:val="111827"/>
                <w:sz w:val="16"/>
              </w:rPr>
              <w:t>0 vulnérabilité.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F3E43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Sortie npm audit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86E52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479CE487" w14:textId="77777777">
        <w:tblPrEx>
          <w:tblBorders>
            <w:top w:val="single" w:sz="6" w:space="0" w:color="D5DEE8"/>
            <w:left w:val="single" w:sz="6" w:space="0" w:color="D5DEE8"/>
            <w:bottom w:val="single" w:sz="6" w:space="0" w:color="D5DEE8"/>
            <w:right w:val="single" w:sz="6" w:space="0" w:color="D5DEE8"/>
            <w:insideH w:val="single" w:sz="6" w:space="0" w:color="D5DEE8"/>
            <w:insideV w:val="single" w:sz="6" w:space="0" w:color="D5DEE8"/>
          </w:tblBorders>
        </w:tblPrEx>
        <w:trPr>
          <w:tblHeader/>
        </w:trPr>
        <w:tc>
          <w:tcPr>
            <w:tcW w:w="9360" w:type="dxa"/>
            <w:gridSpan w:val="5"/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EE8F" w14:textId="77777777" w:rsidR="00932D89" w:rsidRDefault="00675725">
            <w:pPr>
              <w:spacing w:after="40"/>
            </w:pPr>
            <w:r>
              <w:rPr>
                <w:b/>
                <w:color w:val="9A6700"/>
              </w:rPr>
              <w:t xml:space="preserve">NOTE  </w:t>
            </w:r>
            <w:r>
              <w:rPr>
                <w:color w:val="111827"/>
              </w:rPr>
              <w:t>L’avertissement sur la taille des fichiers JavaScript n’est pas un échec de build. Le consigner comme observation de performance.</w:t>
            </w:r>
          </w:p>
        </w:tc>
      </w:tr>
    </w:tbl>
    <w:p w14:paraId="68F7DD31" w14:textId="77777777" w:rsidR="00932D89" w:rsidRDefault="00932D89">
      <w:pPr>
        <w:spacing w:after="40"/>
      </w:pPr>
    </w:p>
    <w:p w14:paraId="07ED8BF4" w14:textId="77777777" w:rsidR="00932D89" w:rsidRDefault="00675725">
      <w:pPr>
        <w:pStyle w:val="Titre1"/>
      </w:pPr>
      <w:r>
        <w:t>4. Lot 2 - Paramètres actuariels</w:t>
      </w:r>
    </w:p>
    <w:p w14:paraId="3F1EB960" w14:textId="77777777" w:rsidR="00932D89" w:rsidRDefault="00675725">
      <w:r>
        <w:rPr>
          <w:color w:val="111827"/>
        </w:rPr>
        <w:t>Objectif : vérifier que les valeurs métier sont administrables et datées, sans modifier leur valeur pendant l’audit.</w:t>
      </w:r>
    </w:p>
    <w:p w14:paraId="18BA7863" w14:textId="77777777" w:rsidR="00932D89" w:rsidRDefault="00675725">
      <w:pPr>
        <w:pStyle w:val="Titre2"/>
      </w:pPr>
      <w:r>
        <w:t>4.1 Procédure</w:t>
      </w:r>
    </w:p>
    <w:p w14:paraId="44A91FA4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Se connecter avec un profil Gestionnaire ou Administrateur autorisé.</w:t>
      </w:r>
    </w:p>
    <w:p w14:paraId="272FC0D4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Ouvrir le menu Paramètres, puis Paramètres généraux ESR.</w:t>
      </w:r>
    </w:p>
    <w:p w14:paraId="6E054E38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Pour chaque ligne, relever le code, la valeur, la date de début, la date de fin et l’état actif.</w:t>
      </w:r>
    </w:p>
    <w:p w14:paraId="5C96A5F0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Ne cliquer sur Enregistrer sous aucun prétexte pendant ce contrôle en lecture seule.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932D89" w14:paraId="718E9584" w14:textId="77777777">
        <w:trPr>
          <w:tblHeader/>
        </w:trPr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8E219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A0DD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1893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9485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9957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932D89" w14:paraId="088B35EC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0ACCE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63C61B" w14:textId="77777777" w:rsidR="00932D89" w:rsidRDefault="00675725">
            <w:r>
              <w:rPr>
                <w:color w:val="111827"/>
                <w:sz w:val="16"/>
              </w:rPr>
              <w:t>TAUX_GAR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B3F43D" w14:textId="77777777" w:rsidR="00932D89" w:rsidRDefault="00675725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ADC0B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C736B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64C55C75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A042A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28CE31" w14:textId="77777777" w:rsidR="00932D89" w:rsidRDefault="00675725">
            <w:r>
              <w:rPr>
                <w:color w:val="111827"/>
                <w:sz w:val="16"/>
              </w:rPr>
              <w:t>FRAIS_RENTE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7AEE04" w14:textId="77777777" w:rsidR="00932D89" w:rsidRDefault="00675725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09DC7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5C2A0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2A944199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78CF65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B915D4" w14:textId="77777777" w:rsidR="00932D89" w:rsidRDefault="00675725">
            <w:r>
              <w:rPr>
                <w:color w:val="111827"/>
                <w:sz w:val="16"/>
              </w:rPr>
              <w:t>FRAIS_GESTION_RACHAT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875271" w14:textId="77777777" w:rsidR="00932D89" w:rsidRDefault="00675725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727D2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386C0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A141451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A55F4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43FDD5" w14:textId="77777777" w:rsidR="00932D89" w:rsidRDefault="00675725">
            <w:r>
              <w:rPr>
                <w:color w:val="111827"/>
                <w:sz w:val="16"/>
              </w:rPr>
              <w:t>TAUX_RACHAT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6D9736" w14:textId="77777777" w:rsidR="00932D89" w:rsidRDefault="00675725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4EF3B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E8B27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09FF1CFF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5C360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9172C6" w14:textId="77777777" w:rsidR="00932D89" w:rsidRDefault="00675725">
            <w:r>
              <w:rPr>
                <w:color w:val="111827"/>
                <w:sz w:val="16"/>
              </w:rPr>
              <w:t>DELAI_MIN_RACHAT_ANNEES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9ECF3AA" w14:textId="77777777" w:rsidR="00932D89" w:rsidRDefault="00675725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4CA38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29C1D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5C08E896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0810B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763185" w14:textId="77777777" w:rsidR="00932D89" w:rsidRDefault="00675725">
            <w:r>
              <w:rPr>
                <w:color w:val="111827"/>
                <w:sz w:val="16"/>
              </w:rPr>
              <w:t>TAUX_DECES_AVANT_RETRAITE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568A85" w14:textId="77777777" w:rsidR="00932D89" w:rsidRDefault="00675725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0CC39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B774C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4FC17DB3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CFB5F5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844E53" w14:textId="77777777" w:rsidR="00932D89" w:rsidRDefault="00675725">
            <w:r>
              <w:rPr>
                <w:color w:val="111827"/>
                <w:sz w:val="16"/>
              </w:rPr>
              <w:t>TAUX_INVALIDITE_AVANT_RETRAITE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BD8339" w14:textId="77777777" w:rsidR="00932D89" w:rsidRDefault="00675725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5FD69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B8DB4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796B8D23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00115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A73F15" w14:textId="77777777" w:rsidR="00932D89" w:rsidRDefault="00675725">
            <w:r>
              <w:rPr>
                <w:color w:val="111827"/>
                <w:sz w:val="16"/>
              </w:rPr>
              <w:t>TAUX_COUVERTURE_RETRAITE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2BCCBE" w14:textId="77777777" w:rsidR="00932D89" w:rsidRDefault="00675725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5A4CC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4000C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C9AE496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1281C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9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0AB30D" w14:textId="77777777" w:rsidR="00932D89" w:rsidRDefault="00675725">
            <w:r>
              <w:rPr>
                <w:color w:val="111827"/>
                <w:sz w:val="16"/>
              </w:rPr>
              <w:t>TAUX_REMBOURSEMENT_SOINS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83ACD4" w14:textId="77777777" w:rsidR="00932D89" w:rsidRDefault="00675725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89EFD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C31F7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6FB28067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40057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10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1F72B1" w14:textId="77777777" w:rsidR="00932D89" w:rsidRDefault="00675725">
            <w:r>
              <w:rPr>
                <w:color w:val="111827"/>
                <w:sz w:val="16"/>
              </w:rPr>
              <w:t>TAUX_DECES_PENDANT_RENTE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7FA186" w14:textId="77777777" w:rsidR="00932D89" w:rsidRDefault="00675725">
            <w:r>
              <w:rPr>
                <w:color w:val="111827"/>
                <w:sz w:val="16"/>
              </w:rPr>
              <w:t>Valeur numérique active et datée.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649ED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2EA66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3F5B561A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F4D81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512E11E" w14:textId="77777777" w:rsidR="00932D89" w:rsidRDefault="00675725">
            <w:r>
              <w:rPr>
                <w:color w:val="111827"/>
                <w:sz w:val="16"/>
              </w:rPr>
              <w:t>AGE_MAX et table CIMA F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5311EA" w14:textId="77777777" w:rsidR="00932D89" w:rsidRDefault="00675725">
            <w:r>
              <w:rPr>
                <w:color w:val="111827"/>
                <w:sz w:val="16"/>
              </w:rPr>
              <w:t>Âge maximum cohérent ; âges et lx présents.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E32BE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Capture/export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190ED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41E16088" w14:textId="77777777">
        <w:tblPrEx>
          <w:tblBorders>
            <w:top w:val="single" w:sz="6" w:space="0" w:color="D5DEE8"/>
            <w:left w:val="single" w:sz="6" w:space="0" w:color="D5DEE8"/>
            <w:bottom w:val="single" w:sz="6" w:space="0" w:color="D5DEE8"/>
            <w:right w:val="single" w:sz="6" w:space="0" w:color="D5DEE8"/>
            <w:insideH w:val="single" w:sz="6" w:space="0" w:color="D5DEE8"/>
            <w:insideV w:val="single" w:sz="6" w:space="0" w:color="D5DEE8"/>
          </w:tblBorders>
        </w:tblPrEx>
        <w:trPr>
          <w:tblHeader/>
        </w:trPr>
        <w:tc>
          <w:tcPr>
            <w:tcW w:w="9360" w:type="dxa"/>
            <w:gridSpan w:val="5"/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F0EC" w14:textId="77777777" w:rsidR="00932D89" w:rsidRDefault="00675725">
            <w:pPr>
              <w:spacing w:after="40"/>
            </w:pPr>
            <w:r>
              <w:rPr>
                <w:b/>
                <w:color w:val="9A6700"/>
              </w:rPr>
              <w:t xml:space="preserve">CLASSEMENT  </w:t>
            </w:r>
            <w:r>
              <w:rPr>
                <w:color w:val="111827"/>
              </w:rPr>
              <w:t>Une valeur présente mais non validée officiellement est P - Partiel ou BE - Bloqué externe, jamais C - Conforme métier.</w:t>
            </w:r>
          </w:p>
        </w:tc>
      </w:tr>
    </w:tbl>
    <w:p w14:paraId="7E41103A" w14:textId="77777777" w:rsidR="00932D89" w:rsidRDefault="00932D89">
      <w:pPr>
        <w:spacing w:after="40"/>
      </w:pPr>
    </w:p>
    <w:p w14:paraId="21188492" w14:textId="77777777" w:rsidR="00932D89" w:rsidRDefault="00675725">
      <w:pPr>
        <w:pStyle w:val="Titre1"/>
      </w:pPr>
      <w:r>
        <w:t>5. Lot 3 - Moteur actuariel et comptes ESR</w:t>
      </w:r>
    </w:p>
    <w:p w14:paraId="44A2A67C" w14:textId="77777777" w:rsidR="00932D89" w:rsidRDefault="00675725">
      <w:r>
        <w:rPr>
          <w:color w:val="111827"/>
        </w:rPr>
        <w:t>Objectif : rapprocher les résultats du moteur avec les classeurs de référence. Tolérance maximale : 0,1 %.</w:t>
      </w:r>
    </w:p>
    <w:p w14:paraId="2ED9CDE5" w14:textId="77777777" w:rsidR="00932D89" w:rsidRDefault="00675725">
      <w:pPr>
        <w:pStyle w:val="Titre2"/>
      </w:pPr>
      <w:r>
        <w:t>5.1 Règle de comparaison</w:t>
      </w:r>
    </w:p>
    <w:p w14:paraId="74BCA4C7" w14:textId="77777777" w:rsidR="00932D89" w:rsidRDefault="00675725">
      <w:r>
        <w:rPr>
          <w:color w:val="111827"/>
        </w:rPr>
        <w:t>Calculer l’écart relatif avec la formule suivante :</w:t>
      </w:r>
    </w:p>
    <w:tbl>
      <w:tblPr>
        <w:tblW w:w="9360" w:type="dxa"/>
        <w:tblInd w:w="12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32D89" w14:paraId="1BC36210" w14:textId="77777777">
        <w:trPr>
          <w:tblHeader/>
        </w:trPr>
        <w:tc>
          <w:tcPr>
            <w:tcW w:w="93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574A" w14:textId="77777777" w:rsidR="00932D89" w:rsidRDefault="00675725">
            <w:pPr>
              <w:spacing w:after="0"/>
            </w:pPr>
            <w:r>
              <w:rPr>
                <w:rFonts w:ascii="Consolas" w:hAnsi="Consolas"/>
                <w:color w:val="111827"/>
                <w:sz w:val="17"/>
              </w:rPr>
              <w:t>Écart relatif (%) = |Résultat application - Résultat de référence| / Résultat de référence × 100</w:t>
            </w:r>
          </w:p>
        </w:tc>
      </w:tr>
    </w:tbl>
    <w:p w14:paraId="3195D1C9" w14:textId="77777777" w:rsidR="00932D89" w:rsidRDefault="00932D89">
      <w:pPr>
        <w:spacing w:after="40"/>
      </w:pPr>
    </w:p>
    <w:p w14:paraId="5B9DDAEB" w14:textId="77777777" w:rsidR="00932D89" w:rsidRDefault="00675725">
      <w:r>
        <w:rPr>
          <w:color w:val="111827"/>
        </w:rPr>
        <w:t>Si le résultat de référence est nul, comparer les montants directement et expliquer l’écart.</w:t>
      </w:r>
    </w:p>
    <w:p w14:paraId="51E44D79" w14:textId="77777777" w:rsidR="00932D89" w:rsidRDefault="00675725">
      <w:pPr>
        <w:pStyle w:val="Titre2"/>
      </w:pPr>
      <w:r>
        <w:t>5.2 Scénarios actuariels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932D89" w14:paraId="72E24DC0" w14:textId="77777777">
        <w:trPr>
          <w:tblHeader/>
        </w:trPr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0E92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DB4B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DA76E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2955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A42D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932D89" w14:paraId="1364089C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CDC53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14DD86" w14:textId="77777777" w:rsidR="00932D89" w:rsidRDefault="00675725">
            <w:r>
              <w:rPr>
                <w:color w:val="111827"/>
                <w:sz w:val="16"/>
              </w:rPr>
              <w:t>Cotisation trimestrielle - cas 60 ans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833D37" w14:textId="77777777" w:rsidR="00932D89" w:rsidRDefault="00675725">
            <w:r>
              <w:rPr>
                <w:color w:val="111827"/>
                <w:sz w:val="16"/>
              </w:rPr>
              <w:t>Écart ≤ 0,1 % avec le classeur.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D0312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Tableau comparatif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FAC4F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3477BD28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AB155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5DE405" w14:textId="77777777" w:rsidR="00932D89" w:rsidRDefault="00675725">
            <w:r>
              <w:rPr>
                <w:color w:val="111827"/>
                <w:sz w:val="16"/>
              </w:rPr>
              <w:t>Cotisation trimestrielle - cas 65 ans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01901F" w14:textId="77777777" w:rsidR="00932D89" w:rsidRDefault="00675725">
            <w:r>
              <w:rPr>
                <w:color w:val="111827"/>
                <w:sz w:val="16"/>
              </w:rPr>
              <w:t>Écart ≤ 0,1 % avec le classeur.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02DC3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Tableau comparatif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C6F37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BB0AACE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A06A9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26127F" w14:textId="77777777" w:rsidR="00932D89" w:rsidRDefault="00675725">
            <w:r>
              <w:rPr>
                <w:color w:val="111827"/>
                <w:sz w:val="16"/>
              </w:rPr>
              <w:t>Cotisation unique à la retraite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A084DA" w14:textId="77777777" w:rsidR="00932D89" w:rsidRDefault="00675725">
            <w:r>
              <w:rPr>
                <w:color w:val="111827"/>
                <w:sz w:val="16"/>
              </w:rPr>
              <w:t>PU égale au capital constitutif.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157C8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Capture/calcul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5839D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65211579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955A4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B64863" w14:textId="77777777" w:rsidR="00932D89" w:rsidRDefault="00675725">
            <w:r>
              <w:rPr>
                <w:color w:val="111827"/>
                <w:sz w:val="16"/>
              </w:rPr>
              <w:t>Cotisation unique avant retraite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303E6F1" w14:textId="77777777" w:rsidR="00932D89" w:rsidRDefault="00675725">
            <w:r>
              <w:rPr>
                <w:color w:val="111827"/>
                <w:sz w:val="16"/>
              </w:rPr>
              <w:t>PU actualisée inférieure au capital constitutif.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BF717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Capture/calcul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70816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414A21F7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41A09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BBA930" w14:textId="77777777" w:rsidR="00932D89" w:rsidRDefault="00675725">
            <w:r>
              <w:rPr>
                <w:color w:val="111827"/>
                <w:sz w:val="16"/>
              </w:rPr>
              <w:t>Provision mathématique individuelle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565D77" w14:textId="77777777" w:rsidR="00932D89" w:rsidRDefault="00675725">
            <w:r>
              <w:rPr>
                <w:color w:val="111827"/>
                <w:sz w:val="16"/>
              </w:rPr>
              <w:t>Résultat conforme au classeur PM.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4CA5E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Tableau comparatif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E864D24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3A21CAB3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05C9E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20C16B" w14:textId="77777777" w:rsidR="00932D89" w:rsidRDefault="00675725">
            <w:r>
              <w:rPr>
                <w:color w:val="111827"/>
                <w:sz w:val="16"/>
              </w:rPr>
              <w:t>Rachat après délai minimum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A91FC7" w14:textId="77777777" w:rsidR="00932D89" w:rsidRDefault="00675725">
            <w:r>
              <w:rPr>
                <w:color w:val="111827"/>
                <w:sz w:val="16"/>
              </w:rPr>
              <w:t>Frais et pénalité appliqués selon paramètres.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350384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Liquidation/calcul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D499E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36AFAEBE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D6A184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335C07" w14:textId="77777777" w:rsidR="00932D89" w:rsidRDefault="00675725">
            <w:r>
              <w:rPr>
                <w:color w:val="111827"/>
                <w:sz w:val="16"/>
              </w:rPr>
              <w:t>Rachat avant délai minimum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5E3D68" w14:textId="77777777" w:rsidR="00932D89" w:rsidRDefault="00675725">
            <w:r>
              <w:rPr>
                <w:color w:val="111827"/>
                <w:sz w:val="16"/>
              </w:rPr>
              <w:t>Opération refusée et tracée.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666F7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Message/audit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CFC46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D65196B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CF6F64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F103EE" w14:textId="77777777" w:rsidR="00932D89" w:rsidRDefault="00675725">
            <w:r>
              <w:rPr>
                <w:color w:val="111827"/>
                <w:sz w:val="16"/>
              </w:rPr>
              <w:t>Décès avant retraite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308892" w14:textId="77777777" w:rsidR="00932D89" w:rsidRDefault="00675725">
            <w:r>
              <w:rPr>
                <w:color w:val="111827"/>
                <w:sz w:val="16"/>
              </w:rPr>
              <w:t>Taux paramétré appliqué à la provision.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F40AF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Calcul/audit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55ECA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723C994D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A8CD84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9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530D01" w14:textId="77777777" w:rsidR="00932D89" w:rsidRDefault="00675725">
            <w:r>
              <w:rPr>
                <w:color w:val="111827"/>
                <w:sz w:val="16"/>
              </w:rPr>
              <w:t>Invalidité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26A74B" w14:textId="77777777" w:rsidR="00932D89" w:rsidRDefault="00675725">
            <w:r>
              <w:rPr>
                <w:color w:val="111827"/>
                <w:sz w:val="16"/>
              </w:rPr>
              <w:t>Taux paramétré appliqué à la provision.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ECD07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Calcul/audit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067ED5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</w:r>
            <w:r>
              <w:rPr>
                <w:color w:val="111827"/>
                <w:sz w:val="16"/>
              </w:rPr>
              <w:t>[ ] NC [ ] BE</w:t>
            </w:r>
          </w:p>
        </w:tc>
      </w:tr>
      <w:tr w:rsidR="00932D89" w14:paraId="2B365807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D21CC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10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A6D73C" w14:textId="77777777" w:rsidR="00932D89" w:rsidRDefault="00675725">
            <w:r>
              <w:rPr>
                <w:color w:val="111827"/>
                <w:sz w:val="16"/>
              </w:rPr>
              <w:t>Décès pendant rente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9BE394" w14:textId="77777777" w:rsidR="00932D89" w:rsidRDefault="00675725">
            <w:r>
              <w:rPr>
                <w:color w:val="111827"/>
                <w:sz w:val="16"/>
              </w:rPr>
              <w:t>Taux paramétré appliqué au capital restant.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7662E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Calcul/audit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BC41D5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</w:tbl>
    <w:p w14:paraId="5EDBE19A" w14:textId="77777777" w:rsidR="00932D89" w:rsidRDefault="00675725">
      <w:pPr>
        <w:pStyle w:val="Titre2"/>
      </w:pPr>
      <w:r>
        <w:t>5.3 Compte individuel</w:t>
      </w:r>
    </w:p>
    <w:p w14:paraId="346AC1B7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Ouvrir Comptes ESR et sélectionner un adhérent disposant de mouvements.</w:t>
      </w:r>
    </w:p>
    <w:p w14:paraId="7E964B1D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Relever le capital acquis, la PM, la valeur de rachat, la date et la version.</w:t>
      </w:r>
    </w:p>
    <w:p w14:paraId="66CC9C3B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Comparer le capital avec la somme des seules cotisations encaissées.</w:t>
      </w:r>
    </w:p>
    <w:p w14:paraId="529277A6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Télécharger l’avis annuel et contrôler les mêmes montants.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932D89" w14:paraId="21D01A53" w14:textId="77777777">
        <w:trPr>
          <w:tblHeader/>
        </w:trPr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4EA94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81059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80556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1C0BB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B5F5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932D89" w14:paraId="1DD253E4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8E9CF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28C67C" w14:textId="77777777" w:rsidR="00932D89" w:rsidRDefault="00675725">
            <w:r>
              <w:rPr>
                <w:color w:val="111827"/>
                <w:sz w:val="16"/>
              </w:rPr>
              <w:t>Cotisations encaissées seulement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536E92" w14:textId="77777777" w:rsidR="00932D89" w:rsidRDefault="00675725">
            <w:r>
              <w:rPr>
                <w:color w:val="111827"/>
                <w:sz w:val="16"/>
              </w:rPr>
              <w:t>Les mouvements prévus/rejetés n’alimentent pas le compte.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C5A39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Liste + compte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22B04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3F9AF7B7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8E9041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4F5515" w14:textId="77777777" w:rsidR="00932D89" w:rsidRDefault="00675725">
            <w:r>
              <w:rPr>
                <w:color w:val="111827"/>
                <w:sz w:val="16"/>
              </w:rPr>
              <w:t>Capital acquis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7FAEDE" w14:textId="77777777" w:rsidR="00932D89" w:rsidRDefault="00675725">
            <w:r>
              <w:rPr>
                <w:color w:val="111827"/>
                <w:sz w:val="16"/>
              </w:rPr>
              <w:t>Somme des montants encaissés à la date.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16442E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Calcul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668F7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281FAC24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1DF5E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708C1F" w14:textId="77777777" w:rsidR="00932D89" w:rsidRDefault="00675725">
            <w:r>
              <w:rPr>
                <w:color w:val="111827"/>
                <w:sz w:val="16"/>
              </w:rPr>
              <w:t>Provision mathématique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BC40E0" w14:textId="77777777" w:rsidR="00932D89" w:rsidRDefault="00675725">
            <w:r>
              <w:rPr>
                <w:color w:val="111827"/>
                <w:sz w:val="16"/>
              </w:rPr>
              <w:t>Capitalisation au taux daté.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11B36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Calcul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61B808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444AB20D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1BB1C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7FEAD2" w14:textId="77777777" w:rsidR="00932D89" w:rsidRDefault="00675725">
            <w:r>
              <w:rPr>
                <w:color w:val="111827"/>
                <w:sz w:val="16"/>
              </w:rPr>
              <w:t>Valeur de rachat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6057B9" w14:textId="77777777" w:rsidR="00932D89" w:rsidRDefault="00675725">
            <w:r>
              <w:rPr>
                <w:color w:val="111827"/>
                <w:sz w:val="16"/>
              </w:rPr>
              <w:t>Frais/pénalité paramétrés appliqués.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12417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Calcul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65D28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3BA66109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9D863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3308F5" w14:textId="77777777" w:rsidR="00932D89" w:rsidRDefault="00675725">
            <w:r>
              <w:rPr>
                <w:color w:val="111827"/>
                <w:sz w:val="16"/>
              </w:rPr>
              <w:t>Traçabilité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EB6716" w14:textId="77777777" w:rsidR="00932D89" w:rsidRDefault="00675725">
            <w:r>
              <w:rPr>
                <w:color w:val="111827"/>
                <w:sz w:val="16"/>
              </w:rPr>
              <w:t>Date et version du calcul affichées.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DE924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9DAA9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89C67F1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E56B9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5E4712" w14:textId="77777777" w:rsidR="00932D89" w:rsidRDefault="00675725">
            <w:r>
              <w:rPr>
                <w:color w:val="111827"/>
                <w:sz w:val="16"/>
              </w:rPr>
              <w:t>Avis annuel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D939B4" w14:textId="77777777" w:rsidR="00932D89" w:rsidRDefault="00675725">
            <w:r>
              <w:rPr>
                <w:color w:val="111827"/>
                <w:sz w:val="16"/>
              </w:rPr>
              <w:t>PDF lisible et montants identiques.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87A91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PDF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E6FF87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</w:tbl>
    <w:p w14:paraId="434C598C" w14:textId="77777777" w:rsidR="00932D89" w:rsidRDefault="00675725">
      <w:pPr>
        <w:pStyle w:val="Titre1"/>
      </w:pPr>
      <w:r>
        <w:t>6. Lot 4 - Précomptes et retour DGI</w:t>
      </w:r>
    </w:p>
    <w:tbl>
      <w:tblPr>
        <w:tblW w:w="9360" w:type="dxa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32D89" w14:paraId="1998D24B" w14:textId="77777777">
        <w:trPr>
          <w:tblHeader/>
        </w:trPr>
        <w:tc>
          <w:tcPr>
            <w:tcW w:w="9360" w:type="dxa"/>
            <w:shd w:val="clear" w:color="auto" w:fill="FF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43742" w14:textId="77777777" w:rsidR="00932D89" w:rsidRDefault="00675725">
            <w:pPr>
              <w:spacing w:after="40"/>
            </w:pPr>
            <w:r>
              <w:rPr>
                <w:b/>
                <w:color w:val="9B1C1C"/>
              </w:rPr>
              <w:t xml:space="preserve">ENVIRONNEMENT  </w:t>
            </w:r>
            <w:r>
              <w:rPr>
                <w:color w:val="111827"/>
              </w:rPr>
              <w:t>Les imports et générations doivent être réalisés uniquement en recette. En production, limiter le contrôle à la consultation.</w:t>
            </w:r>
          </w:p>
        </w:tc>
      </w:tr>
    </w:tbl>
    <w:p w14:paraId="16C84FA1" w14:textId="77777777" w:rsidR="00932D89" w:rsidRDefault="00932D89">
      <w:pPr>
        <w:spacing w:after="40"/>
      </w:pPr>
    </w:p>
    <w:p w14:paraId="1DA398CD" w14:textId="77777777" w:rsidR="00932D89" w:rsidRDefault="00675725">
      <w:pPr>
        <w:pStyle w:val="Titre2"/>
      </w:pPr>
      <w:r>
        <w:t>6.1 Génération</w:t>
      </w:r>
    </w:p>
    <w:p w14:paraId="2829A4A0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Choisir une période de recette autorisée.</w:t>
      </w:r>
    </w:p>
    <w:p w14:paraId="609D51C9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Générer le précompte une première fois et relever les volumes et montants.</w:t>
      </w:r>
    </w:p>
    <w:p w14:paraId="0E5766B0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Relancer la même génération.</w:t>
      </w:r>
    </w:p>
    <w:p w14:paraId="4A0B192C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Vérifier qu’aucun doublon n’est créé.</w:t>
      </w:r>
    </w:p>
    <w:p w14:paraId="26D17F68" w14:textId="77777777" w:rsidR="00932D89" w:rsidRDefault="00675725">
      <w:pPr>
        <w:pStyle w:val="Titre2"/>
      </w:pPr>
      <w:r>
        <w:t>6.2 Retour DGI</w:t>
      </w:r>
    </w:p>
    <w:p w14:paraId="4E118B20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Préparer trois lignes : montant identique, montant différent et montant nul.</w:t>
      </w:r>
    </w:p>
    <w:p w14:paraId="12133C5F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Importer le fichier retour et relever le résumé affiché.</w:t>
      </w:r>
    </w:p>
    <w:p w14:paraId="06FFB1A7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Vérifier les cotisations et l’état des non-précomptés.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932D89" w14:paraId="10CB5EA4" w14:textId="77777777">
        <w:trPr>
          <w:tblHeader/>
        </w:trPr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EFC6E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DA9B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538F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B7A53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B924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932D89" w14:paraId="0FF23556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4FA74C5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5E966F" w14:textId="77777777" w:rsidR="00932D89" w:rsidRDefault="00675725">
            <w:r>
              <w:rPr>
                <w:color w:val="111827"/>
                <w:sz w:val="16"/>
              </w:rPr>
              <w:t>Éligibilité des adhérents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BE1D9C" w14:textId="77777777" w:rsidR="00932D89" w:rsidRDefault="00675725">
            <w:r>
              <w:rPr>
                <w:color w:val="111827"/>
                <w:sz w:val="16"/>
              </w:rPr>
              <w:t>Seuls les adhérents éligibles sont générés.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8291C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Export/capture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1EA02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65B7A778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F4D6D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E20112" w14:textId="77777777" w:rsidR="00932D89" w:rsidRDefault="00675725">
            <w:r>
              <w:rPr>
                <w:color w:val="111827"/>
                <w:sz w:val="16"/>
              </w:rPr>
              <w:t>Prévention des doublons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4FCDA8" w14:textId="77777777" w:rsidR="00932D89" w:rsidRDefault="00675725">
            <w:r>
              <w:rPr>
                <w:color w:val="111827"/>
                <w:sz w:val="16"/>
              </w:rPr>
              <w:t>Deuxième exécution sans nouveau doublon.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5916FC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Comparaison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795B7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51F25923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A0975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DB8C6D" w14:textId="77777777" w:rsidR="00932D89" w:rsidRDefault="00675725">
            <w:r>
              <w:rPr>
                <w:color w:val="111827"/>
                <w:sz w:val="16"/>
              </w:rPr>
              <w:t>Retour identique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A6E992" w14:textId="77777777" w:rsidR="00932D89" w:rsidRDefault="00675725">
            <w:r>
              <w:rPr>
                <w:color w:val="111827"/>
                <w:sz w:val="16"/>
              </w:rPr>
              <w:t>Statut ENCAISSE.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5B53D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AB413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3534637B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52725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AF9A9FB" w14:textId="77777777" w:rsidR="00932D89" w:rsidRDefault="00675725">
            <w:r>
              <w:rPr>
                <w:color w:val="111827"/>
                <w:sz w:val="16"/>
              </w:rPr>
              <w:t>Retour différent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6FAE05E" w14:textId="77777777" w:rsidR="00932D89" w:rsidRDefault="00675725">
            <w:r>
              <w:rPr>
                <w:color w:val="111827"/>
                <w:sz w:val="16"/>
              </w:rPr>
              <w:t>Statut ECART ; montant reçu conservé.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7E5C5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A9B93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57CDA72E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D9250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66D3722" w14:textId="77777777" w:rsidR="00932D89" w:rsidRDefault="00675725">
            <w:r>
              <w:rPr>
                <w:color w:val="111827"/>
                <w:sz w:val="16"/>
              </w:rPr>
              <w:t>Retour nul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E8EDCB" w14:textId="77777777" w:rsidR="00932D89" w:rsidRDefault="00675725">
            <w:r>
              <w:rPr>
                <w:color w:val="111827"/>
                <w:sz w:val="16"/>
              </w:rPr>
              <w:t>Statut NON_PRECOMPTE.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F7417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96447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7868A167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9365A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AF9E9F" w14:textId="77777777" w:rsidR="00932D89" w:rsidRDefault="00675725">
            <w:r>
              <w:rPr>
                <w:color w:val="111827"/>
                <w:sz w:val="16"/>
              </w:rPr>
              <w:t>Motif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650344" w14:textId="77777777" w:rsidR="00932D89" w:rsidRDefault="00675725">
            <w:r>
              <w:rPr>
                <w:color w:val="111827"/>
                <w:sz w:val="16"/>
              </w:rPr>
              <w:t>Motif présent dans la traçabilité d’import.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3B28D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Audit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99769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E7B946A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04DF2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F0F8CA" w14:textId="77777777" w:rsidR="00932D89" w:rsidRDefault="00675725">
            <w:r>
              <w:rPr>
                <w:color w:val="111827"/>
                <w:sz w:val="16"/>
              </w:rPr>
              <w:t>État non-précomptés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852444" w14:textId="77777777" w:rsidR="00932D89" w:rsidRDefault="00675725">
            <w:r>
              <w:rPr>
                <w:color w:val="111827"/>
                <w:sz w:val="16"/>
              </w:rPr>
              <w:t>Matricule, téléphone, montant et statut disponibles.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CD181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Capture/export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22574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8545223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F97AF5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EEB151" w14:textId="77777777" w:rsidR="00932D89" w:rsidRDefault="00675725">
            <w:r>
              <w:rPr>
                <w:color w:val="111827"/>
                <w:sz w:val="16"/>
              </w:rPr>
              <w:t>Fichier réel APS/DGI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153FA0" w14:textId="77777777" w:rsidR="00932D89" w:rsidRDefault="00675725">
            <w:r>
              <w:rPr>
                <w:color w:val="111827"/>
                <w:sz w:val="16"/>
              </w:rPr>
              <w:t>Aller-retour homologué sur format officiel.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36B6B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PV APS/DGI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0D53C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271A893F" w14:textId="77777777">
        <w:tblPrEx>
          <w:tblBorders>
            <w:top w:val="single" w:sz="6" w:space="0" w:color="D5DEE8"/>
            <w:left w:val="single" w:sz="6" w:space="0" w:color="D5DEE8"/>
            <w:bottom w:val="single" w:sz="6" w:space="0" w:color="D5DEE8"/>
            <w:right w:val="single" w:sz="6" w:space="0" w:color="D5DEE8"/>
            <w:insideH w:val="single" w:sz="6" w:space="0" w:color="D5DEE8"/>
            <w:insideV w:val="single" w:sz="6" w:space="0" w:color="D5DEE8"/>
          </w:tblBorders>
        </w:tblPrEx>
        <w:trPr>
          <w:tblHeader/>
        </w:trPr>
        <w:tc>
          <w:tcPr>
            <w:tcW w:w="9360" w:type="dxa"/>
            <w:gridSpan w:val="5"/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D5D0" w14:textId="77777777" w:rsidR="00932D89" w:rsidRDefault="00675725">
            <w:pPr>
              <w:spacing w:after="40"/>
            </w:pPr>
            <w:r>
              <w:rPr>
                <w:b/>
                <w:color w:val="9A6700"/>
              </w:rPr>
              <w:t xml:space="preserve">ATTENTION  </w:t>
            </w:r>
            <w:r>
              <w:rPr>
                <w:color w:val="111827"/>
              </w:rPr>
              <w:t>Sans fichier officiel APS/DGI, le dernier contrôle doit rester BE - Bloqué externe.</w:t>
            </w:r>
          </w:p>
        </w:tc>
      </w:tr>
    </w:tbl>
    <w:p w14:paraId="400FF2F4" w14:textId="77777777" w:rsidR="00932D89" w:rsidRDefault="00932D89">
      <w:pPr>
        <w:spacing w:after="40"/>
      </w:pPr>
    </w:p>
    <w:p w14:paraId="3EE855E7" w14:textId="77777777" w:rsidR="00932D89" w:rsidRDefault="00675725">
      <w:pPr>
        <w:pStyle w:val="Titre1"/>
      </w:pPr>
      <w:r>
        <w:t>7. Lot 5 - Paiements spontanés</w:t>
      </w:r>
    </w:p>
    <w:p w14:paraId="723461E5" w14:textId="77777777" w:rsidR="00932D89" w:rsidRDefault="00675725">
      <w:r>
        <w:rPr>
          <w:color w:val="111827"/>
        </w:rPr>
        <w:t>Objectif : vérifier la séparation des responsabilités et l’alimentation unique du compte à l’encaissement.</w:t>
      </w:r>
    </w:p>
    <w:p w14:paraId="5E9C8C5E" w14:textId="77777777" w:rsidR="00932D89" w:rsidRDefault="00675725">
      <w:pPr>
        <w:pStyle w:val="Titre2"/>
      </w:pPr>
      <w:r>
        <w:t>7.1 Scénario nominal en recette</w:t>
      </w:r>
    </w:p>
    <w:p w14:paraId="36C1EDDB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Créer un paiement de test : le statut initial doit être SAISI.</w:t>
      </w:r>
    </w:p>
    <w:p w14:paraId="48CEC020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Passer à CONTROLE.</w:t>
      </w:r>
    </w:p>
    <w:p w14:paraId="3EAD7619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Passer à VALIDE.</w:t>
      </w:r>
    </w:p>
    <w:p w14:paraId="1F987B32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Passer à ENCAISSE.</w:t>
      </w:r>
    </w:p>
    <w:p w14:paraId="37BAE609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Télécharger le reçu.</w:t>
      </w:r>
    </w:p>
    <w:p w14:paraId="1817BBF1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Vérifier qu’une seule cotisation encaissée a été créée.</w:t>
      </w:r>
    </w:p>
    <w:p w14:paraId="6191C9C4" w14:textId="77777777" w:rsidR="00932D89" w:rsidRDefault="00675725">
      <w:pPr>
        <w:pStyle w:val="Titre2"/>
      </w:pPr>
      <w:r>
        <w:t>7.2 Scénarios de refus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932D89" w14:paraId="53CDE0F0" w14:textId="77777777">
        <w:trPr>
          <w:tblHeader/>
        </w:trPr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64D67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44327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12E18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4387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59910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932D89" w14:paraId="7FC575C1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3B472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24A511" w14:textId="77777777" w:rsidR="00932D89" w:rsidRDefault="00675725">
            <w:r>
              <w:rPr>
                <w:color w:val="111827"/>
                <w:sz w:val="16"/>
              </w:rPr>
              <w:t>SAISI vers ENCAISSE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DD3C1D" w14:textId="77777777" w:rsidR="00932D89" w:rsidRDefault="00675725">
            <w:r>
              <w:rPr>
                <w:color w:val="111827"/>
                <w:sz w:val="16"/>
              </w:rPr>
              <w:t>Transition refusée.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58148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Message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19545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0C4C5CF0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43598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CEB051" w14:textId="77777777" w:rsidR="00932D89" w:rsidRDefault="00675725">
            <w:r>
              <w:rPr>
                <w:color w:val="111827"/>
                <w:sz w:val="16"/>
              </w:rPr>
              <w:t>CONTROLE vers ENCAISSE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4EDB34" w14:textId="77777777" w:rsidR="00932D89" w:rsidRDefault="00675725">
            <w:r>
              <w:rPr>
                <w:color w:val="111827"/>
                <w:sz w:val="16"/>
              </w:rPr>
              <w:t>Transition refusée.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3C5A8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Message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6A5BB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298BD4E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96092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EAE0B5" w14:textId="77777777" w:rsidR="00932D89" w:rsidRDefault="00675725">
            <w:r>
              <w:rPr>
                <w:color w:val="111827"/>
                <w:sz w:val="16"/>
              </w:rPr>
              <w:t>Paiement REJETE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BB6607" w14:textId="77777777" w:rsidR="00932D89" w:rsidRDefault="00675725">
            <w:r>
              <w:rPr>
                <w:color w:val="111827"/>
                <w:sz w:val="16"/>
              </w:rPr>
              <w:t>Aucune transition ultérieure.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46186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Message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23C71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0CEEAB1F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A322E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7F5315" w14:textId="77777777" w:rsidR="00932D89" w:rsidRDefault="00675725">
            <w:r>
              <w:rPr>
                <w:color w:val="111827"/>
                <w:sz w:val="16"/>
              </w:rPr>
              <w:t>Paiement ENCAISSE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A331EF" w14:textId="77777777" w:rsidR="00932D89" w:rsidRDefault="00675725">
            <w:r>
              <w:rPr>
                <w:color w:val="111827"/>
                <w:sz w:val="16"/>
              </w:rPr>
              <w:t>Aucune modification ultérieure.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BF677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Message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F1A25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20FABF1E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2775F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E4626F" w14:textId="77777777" w:rsidR="00932D89" w:rsidRDefault="00675725">
            <w:r>
              <w:rPr>
                <w:color w:val="111827"/>
                <w:sz w:val="16"/>
              </w:rPr>
              <w:t>Reçu avant encaissement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A12BE5" w14:textId="77777777" w:rsidR="00932D89" w:rsidRDefault="00675725">
            <w:r>
              <w:rPr>
                <w:color w:val="111827"/>
                <w:sz w:val="16"/>
              </w:rPr>
              <w:t>Téléchargement refusé.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1DB58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Message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C8CA04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</w:r>
            <w:r>
              <w:rPr>
                <w:color w:val="111827"/>
                <w:sz w:val="16"/>
              </w:rPr>
              <w:t>[ ] NC [ ] BE</w:t>
            </w:r>
          </w:p>
        </w:tc>
      </w:tr>
      <w:tr w:rsidR="00932D89" w14:paraId="790A1725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82963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C8F421" w14:textId="77777777" w:rsidR="00932D89" w:rsidRDefault="00675725">
            <w:r>
              <w:rPr>
                <w:color w:val="111827"/>
                <w:sz w:val="16"/>
              </w:rPr>
              <w:t>Reçu après encaissement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4A420B" w14:textId="77777777" w:rsidR="00932D89" w:rsidRDefault="00675725">
            <w:r>
              <w:rPr>
                <w:color w:val="111827"/>
                <w:sz w:val="16"/>
              </w:rPr>
              <w:t>PDF disponible et exact.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5D498B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PDF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F33A2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04CCFF7B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26DCC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EFAAC2" w14:textId="77777777" w:rsidR="00932D89" w:rsidRDefault="00675725">
            <w:r>
              <w:rPr>
                <w:color w:val="111827"/>
                <w:sz w:val="16"/>
              </w:rPr>
              <w:t>Compte ESR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76BBBB" w14:textId="77777777" w:rsidR="00932D89" w:rsidRDefault="00675725">
            <w:r>
              <w:rPr>
                <w:color w:val="111827"/>
                <w:sz w:val="16"/>
              </w:rPr>
              <w:t>Une seule cotisation créée à l’encaissement.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0CB3F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Compte/liste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6041E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A7C8354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71CCE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CD9A3E" w14:textId="77777777" w:rsidR="00932D89" w:rsidRDefault="00675725">
            <w:r>
              <w:rPr>
                <w:color w:val="111827"/>
                <w:sz w:val="16"/>
              </w:rPr>
              <w:t>Audit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A339CE" w14:textId="77777777" w:rsidR="00932D89" w:rsidRDefault="00675725">
            <w:r>
              <w:rPr>
                <w:color w:val="111827"/>
                <w:sz w:val="16"/>
              </w:rPr>
              <w:t>Chaque transition contient auteur, date et observation.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ED624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Journal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E06B2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</w:tbl>
    <w:p w14:paraId="35C6E93C" w14:textId="77777777" w:rsidR="00932D89" w:rsidRDefault="00675725">
      <w:pPr>
        <w:pStyle w:val="Titre1"/>
      </w:pPr>
      <w:r>
        <w:t>8. Lot 6 - Prestations, rachats et invalidité</w:t>
      </w:r>
    </w:p>
    <w:p w14:paraId="2AEE73B9" w14:textId="77777777" w:rsidR="00932D89" w:rsidRDefault="00675725">
      <w:r>
        <w:rPr>
          <w:color w:val="111827"/>
        </w:rPr>
        <w:t>Objectif : vérifier que le montant n’est pas saisi librement et que le workflow est respecté.</w:t>
      </w:r>
    </w:p>
    <w:p w14:paraId="18DA3A47" w14:textId="77777777" w:rsidR="00932D89" w:rsidRDefault="00675725">
      <w:pPr>
        <w:pStyle w:val="Titre2"/>
      </w:pPr>
      <w:r>
        <w:t>8.1 Circuit obligatoire</w:t>
      </w:r>
    </w:p>
    <w:tbl>
      <w:tblPr>
        <w:tblW w:w="9360" w:type="dxa"/>
        <w:tblInd w:w="12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32D89" w14:paraId="5414BAA7" w14:textId="77777777">
        <w:trPr>
          <w:tblHeader/>
        </w:trPr>
        <w:tc>
          <w:tcPr>
            <w:tcW w:w="93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A86DF" w14:textId="77777777" w:rsidR="00932D89" w:rsidRDefault="00675725">
            <w:pPr>
              <w:spacing w:after="0"/>
            </w:pPr>
            <w:r>
              <w:rPr>
                <w:rFonts w:ascii="Consolas" w:hAnsi="Consolas"/>
                <w:color w:val="111827"/>
                <w:sz w:val="17"/>
              </w:rPr>
              <w:t>DOSSIER_OUVERT  →  EN_CONTROLE  →  VALIDE  →  PAYE</w:t>
            </w:r>
          </w:p>
        </w:tc>
      </w:tr>
    </w:tbl>
    <w:p w14:paraId="3A4987DD" w14:textId="77777777" w:rsidR="00932D89" w:rsidRDefault="00932D89">
      <w:pPr>
        <w:spacing w:after="40"/>
      </w:pPr>
    </w:p>
    <w:p w14:paraId="31EDF20B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En recette, ouvrir un dossier pour un adhérent disposant d’un compte calculé.</w:t>
      </w:r>
    </w:p>
    <w:p w14:paraId="106B51C9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Vérifier que le formulaire ne permet pas de saisir librement le montant.</w:t>
      </w:r>
    </w:p>
    <w:p w14:paraId="002D51EF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Passer successivement par les trois transitions autorisées.</w:t>
      </w:r>
    </w:p>
    <w:p w14:paraId="65ACDCFE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Télécharger la liquidation et contrôler le montant.</w:t>
      </w:r>
    </w:p>
    <w:p w14:paraId="33A6EBB2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Consulter le journal d’audit.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932D89" w14:paraId="6233BB77" w14:textId="77777777">
        <w:trPr>
          <w:tblHeader/>
        </w:trPr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D159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1A52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B791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D3893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45D5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932D89" w14:paraId="28187C93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ABC22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456BE0" w14:textId="77777777" w:rsidR="00932D89" w:rsidRDefault="00675725">
            <w:r>
              <w:rPr>
                <w:color w:val="111827"/>
                <w:sz w:val="16"/>
              </w:rPr>
              <w:t>Montant automatique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48524E" w14:textId="77777777" w:rsidR="00932D89" w:rsidRDefault="00675725">
            <w:r>
              <w:rPr>
                <w:color w:val="111827"/>
                <w:sz w:val="16"/>
              </w:rPr>
              <w:t>Montant issu du compte et des paramètres datés.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8A63B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Écran/audit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1F194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</w:r>
            <w:r>
              <w:rPr>
                <w:color w:val="111827"/>
                <w:sz w:val="16"/>
              </w:rPr>
              <w:t>[ ] NC [ ] BE</w:t>
            </w:r>
          </w:p>
        </w:tc>
      </w:tr>
      <w:tr w:rsidR="00932D89" w14:paraId="71D27CDF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6FE27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4F47D2" w14:textId="77777777" w:rsidR="00932D89" w:rsidRDefault="00675725">
            <w:r>
              <w:rPr>
                <w:color w:val="111827"/>
                <w:sz w:val="16"/>
              </w:rPr>
              <w:t>Saut OUVERT vers VALIDE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D83084C" w14:textId="77777777" w:rsidR="00932D89" w:rsidRDefault="00675725">
            <w:r>
              <w:rPr>
                <w:color w:val="111827"/>
                <w:sz w:val="16"/>
              </w:rPr>
              <w:t>Transition refusée.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6E2309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Message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6FCB2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88DD0DE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30D7D0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8380A4" w14:textId="77777777" w:rsidR="00932D89" w:rsidRDefault="00675725">
            <w:r>
              <w:rPr>
                <w:color w:val="111827"/>
                <w:sz w:val="16"/>
              </w:rPr>
              <w:t>Saut OUVERT vers PAYE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AEAE566" w14:textId="77777777" w:rsidR="00932D89" w:rsidRDefault="00675725">
            <w:r>
              <w:rPr>
                <w:color w:val="111827"/>
                <w:sz w:val="16"/>
              </w:rPr>
              <w:t>Transition refusée.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6F616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Message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F7B2A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3E8EFAF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92959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826E04" w14:textId="77777777" w:rsidR="00932D89" w:rsidRDefault="00675725">
            <w:r>
              <w:rPr>
                <w:color w:val="111827"/>
                <w:sz w:val="16"/>
              </w:rPr>
              <w:t>Dossier en contrôle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C38252" w14:textId="77777777" w:rsidR="00932D89" w:rsidRDefault="00675725">
            <w:r>
              <w:rPr>
                <w:color w:val="111827"/>
                <w:sz w:val="16"/>
              </w:rPr>
              <w:t>Date de complétude et échéance calculées.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66B48C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Audit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D49F1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55AAD2C1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3FBF6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9DA58F" w14:textId="77777777" w:rsidR="00932D89" w:rsidRDefault="00675725">
            <w:r>
              <w:rPr>
                <w:color w:val="111827"/>
                <w:sz w:val="16"/>
              </w:rPr>
              <w:t>Délai de 15 jours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E53710" w14:textId="77777777" w:rsidR="00932D89" w:rsidRDefault="00675725">
            <w:r>
              <w:rPr>
                <w:color w:val="111827"/>
                <w:sz w:val="16"/>
              </w:rPr>
              <w:t>Week-ends exclus du calcul.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7E520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Calcul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1DC21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44E2D71F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640D85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67698E" w14:textId="77777777" w:rsidR="00932D89" w:rsidRDefault="00675725">
            <w:r>
              <w:rPr>
                <w:color w:val="111827"/>
                <w:sz w:val="16"/>
              </w:rPr>
              <w:t>Dossier PAYE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4935F1" w14:textId="77777777" w:rsidR="00932D89" w:rsidRDefault="00675725">
            <w:r>
              <w:rPr>
                <w:color w:val="111827"/>
                <w:sz w:val="16"/>
              </w:rPr>
              <w:t>Statut terminal.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A731B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Message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2B518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E699E7B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63938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1EB481" w14:textId="77777777" w:rsidR="00932D89" w:rsidRDefault="00675725">
            <w:r>
              <w:rPr>
                <w:color w:val="111827"/>
                <w:sz w:val="16"/>
              </w:rPr>
              <w:t>Rachat partiel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FF56E9" w14:textId="77777777" w:rsidR="00932D89" w:rsidRDefault="00675725">
            <w:r>
              <w:rPr>
                <w:color w:val="111827"/>
                <w:sz w:val="16"/>
              </w:rPr>
              <w:t>Option absente ou explicitement refusée.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B5FC44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Écran/message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9B99D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3B5FE42B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F1923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828D3C" w14:textId="77777777" w:rsidR="00932D89" w:rsidRDefault="00675725">
            <w:r>
              <w:rPr>
                <w:color w:val="111827"/>
                <w:sz w:val="16"/>
              </w:rPr>
              <w:t>Rachat avant délai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712769" w14:textId="77777777" w:rsidR="00932D89" w:rsidRDefault="00675725">
            <w:r>
              <w:rPr>
                <w:color w:val="111827"/>
                <w:sz w:val="16"/>
              </w:rPr>
              <w:t>Refus et événement d’audit.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01E79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Message/audit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1DB2C5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4F9766A3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C10CB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9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1223DF" w14:textId="77777777" w:rsidR="00932D89" w:rsidRDefault="00675725">
            <w:r>
              <w:rPr>
                <w:color w:val="111827"/>
                <w:sz w:val="16"/>
              </w:rPr>
              <w:t>Liquidation PDF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F6F5DB" w14:textId="77777777" w:rsidR="00932D89" w:rsidRDefault="00675725">
            <w:r>
              <w:rPr>
                <w:color w:val="111827"/>
                <w:sz w:val="16"/>
              </w:rPr>
              <w:t>Identité, type, montant et statut exacts.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42B63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PDF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5525C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59FBFB71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496285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10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557C87" w14:textId="77777777" w:rsidR="00932D89" w:rsidRDefault="00675725">
            <w:r>
              <w:rPr>
                <w:color w:val="111827"/>
                <w:sz w:val="16"/>
              </w:rPr>
              <w:t>Pièces justificatives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A973CC1" w14:textId="77777777" w:rsidR="00932D89" w:rsidRDefault="00675725">
            <w:r>
              <w:rPr>
                <w:color w:val="111827"/>
                <w:sz w:val="16"/>
              </w:rPr>
              <w:t>Liste et complétude validées selon procédure.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029FA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Dossier/PV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B417A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57A0976D" w14:textId="77777777">
        <w:tblPrEx>
          <w:tblBorders>
            <w:top w:val="single" w:sz="6" w:space="0" w:color="D5DEE8"/>
            <w:left w:val="single" w:sz="6" w:space="0" w:color="D5DEE8"/>
            <w:bottom w:val="single" w:sz="6" w:space="0" w:color="D5DEE8"/>
            <w:right w:val="single" w:sz="6" w:space="0" w:color="D5DEE8"/>
            <w:insideH w:val="single" w:sz="6" w:space="0" w:color="D5DEE8"/>
            <w:insideV w:val="single" w:sz="6" w:space="0" w:color="D5DEE8"/>
          </w:tblBorders>
        </w:tblPrEx>
        <w:trPr>
          <w:tblHeader/>
        </w:trPr>
        <w:tc>
          <w:tcPr>
            <w:tcW w:w="9360" w:type="dxa"/>
            <w:gridSpan w:val="5"/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0A79" w14:textId="77777777" w:rsidR="00932D89" w:rsidRDefault="00675725">
            <w:pPr>
              <w:spacing w:after="40"/>
            </w:pPr>
            <w:r>
              <w:rPr>
                <w:b/>
                <w:color w:val="9A6700"/>
              </w:rPr>
              <w:t xml:space="preserve">RÈGLES NON SIGNÉES  </w:t>
            </w:r>
            <w:r>
              <w:rPr>
                <w:color w:val="111827"/>
              </w:rPr>
              <w:t>Les taux 95/100 %, l’arrêt de rente et les pièces médicales doivent rester P ou BE jusqu’à décision signée.</w:t>
            </w:r>
          </w:p>
        </w:tc>
      </w:tr>
    </w:tbl>
    <w:p w14:paraId="46DE17C6" w14:textId="77777777" w:rsidR="00932D89" w:rsidRDefault="00932D89">
      <w:pPr>
        <w:spacing w:after="40"/>
      </w:pPr>
    </w:p>
    <w:p w14:paraId="5142E557" w14:textId="77777777" w:rsidR="00932D89" w:rsidRDefault="00675725">
      <w:pPr>
        <w:pStyle w:val="Titre1"/>
      </w:pPr>
      <w:r>
        <w:t>9. Lot 7 - Rentes</w:t>
      </w:r>
    </w:p>
    <w:p w14:paraId="0E650F5A" w14:textId="77777777" w:rsidR="00932D89" w:rsidRDefault="00675725">
      <w:r>
        <w:rPr>
          <w:color w:val="111827"/>
        </w:rPr>
        <w:t>Objectif : distinguer les fonctions consultables des règles qui attendent encore un arbitrage.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932D89" w14:paraId="7A059CDF" w14:textId="77777777">
        <w:trPr>
          <w:tblHeader/>
        </w:trPr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B3E1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3A3D0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06409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A8AD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D4E9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932D89" w14:paraId="70878275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6019F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D1C5DE" w14:textId="77777777" w:rsidR="00932D89" w:rsidRDefault="00675725">
            <w:r>
              <w:rPr>
                <w:color w:val="111827"/>
                <w:sz w:val="16"/>
              </w:rPr>
              <w:t>Liste des rentes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A0B003" w14:textId="77777777" w:rsidR="00932D89" w:rsidRDefault="00675725">
            <w:r>
              <w:rPr>
                <w:color w:val="111827"/>
                <w:sz w:val="16"/>
              </w:rPr>
              <w:t>Rentes chargées sans erreur.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8D3F2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BD844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092982C8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A4C25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C00C38" w14:textId="77777777" w:rsidR="00932D89" w:rsidRDefault="00675725">
            <w:r>
              <w:rPr>
                <w:color w:val="111827"/>
                <w:sz w:val="16"/>
              </w:rPr>
              <w:t>Identité du rentier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A1BC46" w14:textId="77777777" w:rsidR="00932D89" w:rsidRDefault="00675725">
            <w:r>
              <w:rPr>
                <w:color w:val="111827"/>
                <w:sz w:val="16"/>
              </w:rPr>
              <w:t>Matricule, nom et prénoms exacts.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C0B3E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C2830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207FF1F0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8AE0F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E520F3" w14:textId="77777777" w:rsidR="00932D89" w:rsidRDefault="00675725">
            <w:r>
              <w:rPr>
                <w:color w:val="111827"/>
                <w:sz w:val="16"/>
              </w:rPr>
              <w:t>Capital initial et restant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2DCD1D" w14:textId="77777777" w:rsidR="00932D89" w:rsidRDefault="00675725">
            <w:r>
              <w:rPr>
                <w:color w:val="111827"/>
                <w:sz w:val="16"/>
              </w:rPr>
              <w:t>Montants cohérents avec la liquidation.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22AC4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Comparaison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37D1F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379EC9AC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7156E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1FF081" w14:textId="77777777" w:rsidR="00932D89" w:rsidRDefault="00675725">
            <w:r>
              <w:rPr>
                <w:color w:val="111827"/>
                <w:sz w:val="16"/>
              </w:rPr>
              <w:t>Versements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5A3FC2" w14:textId="77777777" w:rsidR="00932D89" w:rsidRDefault="00675725">
            <w:r>
              <w:rPr>
                <w:color w:val="111827"/>
                <w:sz w:val="16"/>
              </w:rPr>
              <w:t>Échéances rattachées à la bonne rente.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4CC67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Capture/export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670E5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7F68F19C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AB94B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740F8A" w14:textId="77777777" w:rsidR="00932D89" w:rsidRDefault="00675725">
            <w:r>
              <w:rPr>
                <w:color w:val="111827"/>
                <w:sz w:val="16"/>
              </w:rPr>
              <w:t>Décès pendant rente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84CE51" w14:textId="77777777" w:rsidR="00932D89" w:rsidRDefault="00675725">
            <w:r>
              <w:rPr>
                <w:color w:val="111827"/>
                <w:sz w:val="16"/>
              </w:rPr>
              <w:t>80 % ou taux paramétré calculé sur capital restant.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EBC13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Calcul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5FE88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27B8D47D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09FB0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F1655D" w14:textId="77777777" w:rsidR="00932D89" w:rsidRDefault="00675725">
            <w:r>
              <w:rPr>
                <w:color w:val="111827"/>
                <w:sz w:val="16"/>
              </w:rPr>
              <w:t>Création et échéancier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CA5E74" w14:textId="77777777" w:rsidR="00932D89" w:rsidRDefault="00675725">
            <w:r>
              <w:rPr>
                <w:color w:val="111827"/>
                <w:sz w:val="16"/>
              </w:rPr>
              <w:t>Processus de bout en bout validé.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964E6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PV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4B6D9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34B5EC58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BC7894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6AB64E" w14:textId="77777777" w:rsidR="00932D89" w:rsidRDefault="00675725">
            <w:r>
              <w:rPr>
                <w:color w:val="111827"/>
                <w:sz w:val="16"/>
              </w:rPr>
              <w:t>Suspension et extinction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5E0C7F2" w14:textId="77777777" w:rsidR="00932D89" w:rsidRDefault="00675725">
            <w:r>
              <w:rPr>
                <w:color w:val="111827"/>
                <w:sz w:val="16"/>
              </w:rPr>
              <w:t>Règles signées et scénarios réussis.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63614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PV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9712B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3627FCED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38BB2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713A3D" w14:textId="77777777" w:rsidR="00932D89" w:rsidRDefault="00675725">
            <w:r>
              <w:rPr>
                <w:color w:val="111827"/>
                <w:sz w:val="16"/>
              </w:rPr>
              <w:t>Bordereau APS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3D3F2EE" w14:textId="77777777" w:rsidR="00932D89" w:rsidRDefault="00675725">
            <w:r>
              <w:rPr>
                <w:color w:val="111827"/>
                <w:sz w:val="16"/>
              </w:rPr>
              <w:t>Format officiel accepté.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1B53D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Fichier/PV APS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46C9F4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39715D4E" w14:textId="77777777">
        <w:tblPrEx>
          <w:tblBorders>
            <w:top w:val="single" w:sz="6" w:space="0" w:color="D5DEE8"/>
            <w:left w:val="single" w:sz="6" w:space="0" w:color="D5DEE8"/>
            <w:bottom w:val="single" w:sz="6" w:space="0" w:color="D5DEE8"/>
            <w:right w:val="single" w:sz="6" w:space="0" w:color="D5DEE8"/>
            <w:insideH w:val="single" w:sz="6" w:space="0" w:color="D5DEE8"/>
            <w:insideV w:val="single" w:sz="6" w:space="0" w:color="D5DEE8"/>
          </w:tblBorders>
        </w:tblPrEx>
        <w:trPr>
          <w:tblHeader/>
        </w:trPr>
        <w:tc>
          <w:tcPr>
            <w:tcW w:w="9360" w:type="dxa"/>
            <w:gridSpan w:val="5"/>
            <w:shd w:val="clear" w:color="auto" w:fill="FFF8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F387" w14:textId="77777777" w:rsidR="00932D89" w:rsidRDefault="00675725">
            <w:pPr>
              <w:spacing w:after="40"/>
            </w:pPr>
            <w:r>
              <w:rPr>
                <w:b/>
                <w:color w:val="9A6700"/>
              </w:rPr>
              <w:t xml:space="preserve">CLASSEMENT ATTENDU  </w:t>
            </w:r>
            <w:r>
              <w:rPr>
                <w:color w:val="111827"/>
              </w:rPr>
              <w:t>Création, suspension, extinction et bordereau APS sont BE tant que les règles et formats externes ne sont pas fournis.</w:t>
            </w:r>
          </w:p>
        </w:tc>
      </w:tr>
    </w:tbl>
    <w:p w14:paraId="4D155C51" w14:textId="77777777" w:rsidR="00932D89" w:rsidRDefault="00932D89">
      <w:pPr>
        <w:spacing w:after="40"/>
      </w:pPr>
    </w:p>
    <w:p w14:paraId="4783673E" w14:textId="77777777" w:rsidR="00932D89" w:rsidRDefault="00675725">
      <w:pPr>
        <w:pStyle w:val="Titre1"/>
      </w:pPr>
      <w:r>
        <w:t>10. Lot 8 - Documents et reporting</w:t>
      </w:r>
    </w:p>
    <w:p w14:paraId="171C8ADF" w14:textId="77777777" w:rsidR="00932D89" w:rsidRDefault="00675725">
      <w:pPr>
        <w:pStyle w:val="Titre2"/>
      </w:pPr>
      <w:r>
        <w:t>10.1 Contrôle des PDF</w:t>
      </w:r>
    </w:p>
    <w:p w14:paraId="3D083C38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Télécharger chaque document depuis l’application.</w:t>
      </w:r>
    </w:p>
    <w:p w14:paraId="7FFAF473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L’ouvrir à 100 % de zoom.</w:t>
      </w:r>
    </w:p>
    <w:p w14:paraId="5980E440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Vérifier l’absence de texte coupé, superposé ou illisible.</w:t>
      </w:r>
    </w:p>
    <w:p w14:paraId="40C14A7C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Comparer identité, dates et montants avec l’écran source.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932D89" w14:paraId="5D9E82C3" w14:textId="77777777">
        <w:trPr>
          <w:tblHeader/>
        </w:trPr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4BB7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C8F0F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1BA7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68A0A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A08F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932D89" w14:paraId="7DBF82B9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50B538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E8F151D" w14:textId="77777777" w:rsidR="00932D89" w:rsidRDefault="00675725">
            <w:r>
              <w:rPr>
                <w:color w:val="111827"/>
                <w:sz w:val="16"/>
              </w:rPr>
              <w:t>Reçu de paiement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29DB8B" w14:textId="77777777" w:rsidR="00932D89" w:rsidRDefault="00675725">
            <w:r>
              <w:rPr>
                <w:color w:val="111827"/>
                <w:sz w:val="16"/>
              </w:rPr>
              <w:t>Disponible après encaissement uniquement.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D82D7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PDF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54795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36E387C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06F30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A68C8B" w14:textId="77777777" w:rsidR="00932D89" w:rsidRDefault="00675725">
            <w:r>
              <w:rPr>
                <w:color w:val="111827"/>
                <w:sz w:val="16"/>
              </w:rPr>
              <w:t>Liquidation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6A7608" w14:textId="77777777" w:rsidR="00932D89" w:rsidRDefault="00675725">
            <w:r>
              <w:rPr>
                <w:color w:val="111827"/>
                <w:sz w:val="16"/>
              </w:rPr>
              <w:t>Montant calculé et identité exacts.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3ED9F5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PDF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3C900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7067746F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799BA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552EC3" w14:textId="77777777" w:rsidR="00932D89" w:rsidRDefault="00675725">
            <w:r>
              <w:rPr>
                <w:color w:val="111827"/>
                <w:sz w:val="16"/>
              </w:rPr>
              <w:t>Avis annuel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EFA132" w14:textId="77777777" w:rsidR="00932D89" w:rsidRDefault="00675725">
            <w:r>
              <w:rPr>
                <w:color w:val="111827"/>
                <w:sz w:val="16"/>
              </w:rPr>
              <w:t>Capital, PM et rachat identiques au compte.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07B10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PDF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1FAE1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534AC9BA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EAC7B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FCF8B9" w14:textId="77777777" w:rsidR="00932D89" w:rsidRDefault="00675725">
            <w:r>
              <w:rPr>
                <w:color w:val="111827"/>
                <w:sz w:val="16"/>
              </w:rPr>
              <w:t>Numérotation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DE95FD" w14:textId="77777777" w:rsidR="00932D89" w:rsidRDefault="00675725">
            <w:r>
              <w:rPr>
                <w:color w:val="111827"/>
                <w:sz w:val="16"/>
              </w:rPr>
              <w:t>Référence unique et lisible.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2D015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PDF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9A7A1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53559504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29CAB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51FE9C" w14:textId="77777777" w:rsidR="00932D89" w:rsidRDefault="00675725">
            <w:r>
              <w:rPr>
                <w:color w:val="111827"/>
                <w:sz w:val="16"/>
              </w:rPr>
              <w:t>Lisibilité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A16888" w14:textId="77777777" w:rsidR="00932D89" w:rsidRDefault="00675725">
            <w:r>
              <w:rPr>
                <w:color w:val="111827"/>
                <w:sz w:val="16"/>
              </w:rPr>
              <w:t>Aucune coupure, superposition ou caractère corrompu.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341CA5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3BCDD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4C889E5B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428C5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0F20A1" w14:textId="77777777" w:rsidR="00932D89" w:rsidRDefault="00675725">
            <w:r>
              <w:rPr>
                <w:color w:val="111827"/>
                <w:sz w:val="16"/>
              </w:rPr>
              <w:t>Archivage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63825A" w14:textId="77777777" w:rsidR="00932D89" w:rsidRDefault="00675725">
            <w:r>
              <w:rPr>
                <w:color w:val="111827"/>
                <w:sz w:val="16"/>
              </w:rPr>
              <w:t>Document rattachable à l’opération.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8C839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Dossier/PV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DA05FD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</w:tbl>
    <w:p w14:paraId="302FE333" w14:textId="77777777" w:rsidR="00932D89" w:rsidRDefault="00675725">
      <w:pPr>
        <w:pStyle w:val="Titre2"/>
      </w:pPr>
      <w:r>
        <w:t>10.2 Reporting CIMA C-20</w:t>
      </w:r>
    </w:p>
    <w:p w14:paraId="382BE2B6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Depuis le Tableau de bord, lancer l’export CIMA C-20 Excel.</w:t>
      </w:r>
    </w:p>
    <w:p w14:paraId="06A52907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Ouvrir le classeur et vérifier qu’Excel ne signale aucune réparation.</w:t>
      </w:r>
    </w:p>
    <w:p w14:paraId="09239AE8" w14:textId="77777777" w:rsidR="00932D89" w:rsidRDefault="00675725">
      <w:pPr>
        <w:pStyle w:val="Listenumros"/>
        <w:spacing w:after="80"/>
        <w:ind w:left="540" w:hanging="271"/>
      </w:pPr>
      <w:r>
        <w:rPr>
          <w:color w:val="111827"/>
        </w:rPr>
        <w:t>Comparer les cotisations encaissées, le capital, la PM et les prestations avec la base.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932D89" w14:paraId="5609E0E2" w14:textId="77777777">
        <w:trPr>
          <w:tblHeader/>
        </w:trPr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73F3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F78F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C1153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177F8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41E44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932D89" w14:paraId="66829589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05113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7195DC" w14:textId="77777777" w:rsidR="00932D89" w:rsidRDefault="00675725">
            <w:r>
              <w:rPr>
                <w:color w:val="111827"/>
                <w:sz w:val="16"/>
              </w:rPr>
              <w:t>Ouverture Excel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8F0BEF" w14:textId="77777777" w:rsidR="00932D89" w:rsidRDefault="00675725">
            <w:r>
              <w:rPr>
                <w:color w:val="111827"/>
                <w:sz w:val="16"/>
              </w:rPr>
              <w:t>Aucun avertissement ni réparation.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C9C90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Classeur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331A3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27728686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AFA0E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BBB818" w14:textId="77777777" w:rsidR="00932D89" w:rsidRDefault="00675725">
            <w:r>
              <w:rPr>
                <w:color w:val="111827"/>
                <w:sz w:val="16"/>
              </w:rPr>
              <w:t>Cotisations par trimestre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926131" w14:textId="77777777" w:rsidR="00932D89" w:rsidRDefault="00675725">
            <w:r>
              <w:rPr>
                <w:color w:val="111827"/>
                <w:sz w:val="16"/>
              </w:rPr>
              <w:t>Totaux réconciliés avec les mouvements.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A73AA4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Tableau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81750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41C1314A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9F906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72C0F0" w14:textId="77777777" w:rsidR="00932D89" w:rsidRDefault="00675725">
            <w:r>
              <w:rPr>
                <w:color w:val="111827"/>
                <w:sz w:val="16"/>
              </w:rPr>
              <w:t>Provision globale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60A003" w14:textId="77777777" w:rsidR="00932D89" w:rsidRDefault="00675725">
            <w:r>
              <w:rPr>
                <w:color w:val="111827"/>
                <w:sz w:val="16"/>
              </w:rPr>
              <w:t>Somme des PM individuelles.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E7715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Tableau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F4508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0EA60C41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8CC83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E9A1C6" w14:textId="77777777" w:rsidR="00932D89" w:rsidRDefault="00675725">
            <w:r>
              <w:rPr>
                <w:color w:val="111827"/>
                <w:sz w:val="16"/>
              </w:rPr>
              <w:t>Capital acquis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F000D2" w14:textId="77777777" w:rsidR="00932D89" w:rsidRDefault="00675725">
            <w:r>
              <w:rPr>
                <w:color w:val="111827"/>
                <w:sz w:val="16"/>
              </w:rPr>
              <w:t>Somme des comptes individuels.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5C549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Tableau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266964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55EDA2A9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30D4C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60CFB5" w14:textId="77777777" w:rsidR="00932D89" w:rsidRDefault="00675725">
            <w:r>
              <w:rPr>
                <w:color w:val="111827"/>
                <w:sz w:val="16"/>
              </w:rPr>
              <w:t>Prestations payées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0D29AC" w14:textId="77777777" w:rsidR="00932D89" w:rsidRDefault="00675725">
            <w:r>
              <w:rPr>
                <w:color w:val="111827"/>
                <w:sz w:val="16"/>
              </w:rPr>
              <w:t>Somme des montants payés.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0479E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Tableau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C6A67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417F3700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860F7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0C8C3E" w14:textId="77777777" w:rsidR="00932D89" w:rsidRDefault="00675725">
            <w:r>
              <w:rPr>
                <w:color w:val="111827"/>
                <w:sz w:val="16"/>
              </w:rPr>
              <w:t>Modèle réglementaire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6D06F4" w14:textId="77777777" w:rsidR="00932D89" w:rsidRDefault="00675725">
            <w:r>
              <w:rPr>
                <w:color w:val="111827"/>
                <w:sz w:val="16"/>
              </w:rPr>
              <w:t>Présentation homologuée par Finance/ESR.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B0B614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PV signé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45E56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</w:tbl>
    <w:p w14:paraId="486DE1E0" w14:textId="77777777" w:rsidR="00932D89" w:rsidRDefault="00675725">
      <w:pPr>
        <w:pStyle w:val="Titre1"/>
      </w:pPr>
      <w:r>
        <w:t>11. Lot 9 - Profils, droits et audit</w:t>
      </w:r>
    </w:p>
    <w:p w14:paraId="3A7F3746" w14:textId="77777777" w:rsidR="00932D89" w:rsidRDefault="00675725">
      <w:r>
        <w:rPr>
          <w:color w:val="111827"/>
        </w:rPr>
        <w:t>Exécuter les contrôles avec un compte distinct pour chaque profil. Ne jamais modifier le rôle d’un compte de production pendant l’audit.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932D89" w14:paraId="0EC884AA" w14:textId="77777777">
        <w:trPr>
          <w:tblHeader/>
        </w:trPr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85DA9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DDF15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F56F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5DC6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91C1F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932D89" w14:paraId="205DCE8D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D96387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00E461" w14:textId="77777777" w:rsidR="00932D89" w:rsidRDefault="00675725">
            <w:r>
              <w:rPr>
                <w:color w:val="111827"/>
                <w:sz w:val="16"/>
              </w:rPr>
              <w:t>Adhérent - données personnelles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462B18" w14:textId="77777777" w:rsidR="00932D89" w:rsidRDefault="00675725">
            <w:r>
              <w:rPr>
                <w:color w:val="111827"/>
                <w:sz w:val="16"/>
              </w:rPr>
              <w:t>Accès à son dossier et son compte seulement.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EFE0A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Captures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89611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20974D61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C9B6F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7DD17D" w14:textId="77777777" w:rsidR="00932D89" w:rsidRDefault="00675725">
            <w:r>
              <w:rPr>
                <w:color w:val="111827"/>
                <w:sz w:val="16"/>
              </w:rPr>
              <w:t>Adhérent - administration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DA907D" w14:textId="77777777" w:rsidR="00932D89" w:rsidRDefault="00675725">
            <w:r>
              <w:rPr>
                <w:color w:val="111827"/>
                <w:sz w:val="16"/>
              </w:rPr>
              <w:t>Accès refusé aux paramètres, audit et utilisateurs.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E5CA5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Captures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90A85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0707B042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803D0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DB3327B" w14:textId="77777777" w:rsidR="00932D89" w:rsidRDefault="00675725">
            <w:r>
              <w:rPr>
                <w:color w:val="111827"/>
                <w:sz w:val="16"/>
              </w:rPr>
              <w:t>Gestionnaire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A45DD8" w14:textId="77777777" w:rsidR="00932D89" w:rsidRDefault="00675725">
            <w:r>
              <w:rPr>
                <w:color w:val="111827"/>
                <w:sz w:val="16"/>
              </w:rPr>
              <w:t>Accès aux opérations ; pas d’administration globale.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B0F40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Captures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8F3C4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45B35CE4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01864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8840E2" w14:textId="77777777" w:rsidR="00932D89" w:rsidRDefault="00675725">
            <w:r>
              <w:rPr>
                <w:color w:val="111827"/>
                <w:sz w:val="16"/>
              </w:rPr>
              <w:t>Administrateur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2DECB3" w14:textId="77777777" w:rsidR="00932D89" w:rsidRDefault="00675725">
            <w:r>
              <w:rPr>
                <w:color w:val="111827"/>
                <w:sz w:val="16"/>
              </w:rPr>
              <w:t>Accès aux utilisateurs, paramètres et audit.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DE7D9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Captures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861A7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3E18AE0A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FF801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E24727" w14:textId="77777777" w:rsidR="00932D89" w:rsidRDefault="00675725">
            <w:r>
              <w:rPr>
                <w:color w:val="111827"/>
                <w:sz w:val="16"/>
              </w:rPr>
              <w:t>Superadministrateur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D0779D" w14:textId="77777777" w:rsidR="00932D89" w:rsidRDefault="00675725">
            <w:r>
              <w:rPr>
                <w:color w:val="111827"/>
                <w:sz w:val="16"/>
              </w:rPr>
              <w:t>Accès exceptionnel conforme à la matrice.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8990B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Captures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81655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1E90C80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D998C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C65697" w14:textId="77777777" w:rsidR="00932D89" w:rsidRDefault="00675725">
            <w:r>
              <w:rPr>
                <w:color w:val="111827"/>
                <w:sz w:val="16"/>
              </w:rPr>
              <w:t>Compte désactivé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F4D253" w14:textId="77777777" w:rsidR="00932D89" w:rsidRDefault="00675725">
            <w:r>
              <w:rPr>
                <w:color w:val="111827"/>
                <w:sz w:val="16"/>
              </w:rPr>
              <w:t>Connexion ou accès refusé.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356A1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Capture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34713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9241E56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4914E1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6D75B0" w14:textId="77777777" w:rsidR="00932D89" w:rsidRDefault="00675725">
            <w:r>
              <w:rPr>
                <w:color w:val="111827"/>
                <w:sz w:val="16"/>
              </w:rPr>
              <w:t>Audit des calculs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48B6A9" w14:textId="77777777" w:rsidR="00932D89" w:rsidRDefault="00675725">
            <w:r>
              <w:rPr>
                <w:color w:val="111827"/>
                <w:sz w:val="16"/>
              </w:rPr>
              <w:t>Entrées, résultat, paramètres et auteur présents.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941D1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Journal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2C5E2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7E1BC1B2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AC96D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24A362" w14:textId="77777777" w:rsidR="00932D89" w:rsidRDefault="00675725">
            <w:r>
              <w:rPr>
                <w:color w:val="111827"/>
                <w:sz w:val="16"/>
              </w:rPr>
              <w:t>Audit des paiements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9CAD2F" w14:textId="77777777" w:rsidR="00932D89" w:rsidRDefault="00675725">
            <w:r>
              <w:rPr>
                <w:color w:val="111827"/>
                <w:sz w:val="16"/>
              </w:rPr>
              <w:t>Chaque transition présente.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ACC1F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Journal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99C4B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36213151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E2C32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9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646708" w14:textId="77777777" w:rsidR="00932D89" w:rsidRDefault="00675725">
            <w:r>
              <w:rPr>
                <w:color w:val="111827"/>
                <w:sz w:val="16"/>
              </w:rPr>
              <w:t>Audit des prestations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D197E4" w14:textId="77777777" w:rsidR="00932D89" w:rsidRDefault="00675725">
            <w:r>
              <w:rPr>
                <w:color w:val="111827"/>
                <w:sz w:val="16"/>
              </w:rPr>
              <w:t>Création, refus et transitions présents.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BCD494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Journal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3407F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6749DCE3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6DD3E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10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6833B1" w14:textId="77777777" w:rsidR="00932D89" w:rsidRDefault="00675725">
            <w:r>
              <w:rPr>
                <w:color w:val="111827"/>
                <w:sz w:val="16"/>
              </w:rPr>
              <w:t>Audit des paramètres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A93EC29" w14:textId="77777777" w:rsidR="00932D89" w:rsidRDefault="00675725">
            <w:r>
              <w:rPr>
                <w:color w:val="111827"/>
                <w:sz w:val="16"/>
              </w:rPr>
              <w:t>Modification sensible traçable.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D7B91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Journal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E452D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</w:tbl>
    <w:p w14:paraId="17ABDCD0" w14:textId="77777777" w:rsidR="00932D89" w:rsidRDefault="00675725">
      <w:pPr>
        <w:pStyle w:val="Titre2"/>
      </w:pPr>
      <w:r>
        <w:t>11.1 Contrôle des secrets</w:t>
      </w:r>
    </w:p>
    <w:p w14:paraId="3742E411" w14:textId="77777777" w:rsidR="00932D89" w:rsidRDefault="00675725">
      <w:pPr>
        <w:pStyle w:val="Listepuces"/>
        <w:spacing w:after="80"/>
        <w:ind w:left="540" w:hanging="271"/>
      </w:pPr>
      <w:r>
        <w:rPr>
          <w:color w:val="111827"/>
        </w:rPr>
        <w:t>Aucune clé service_role ne doit apparaître dans le navigateur.</w:t>
      </w:r>
    </w:p>
    <w:p w14:paraId="1C34251D" w14:textId="77777777" w:rsidR="00932D89" w:rsidRDefault="00675725">
      <w:pPr>
        <w:pStyle w:val="Listepuces"/>
        <w:spacing w:after="80"/>
        <w:ind w:left="540" w:hanging="271"/>
      </w:pPr>
      <w:r>
        <w:rPr>
          <w:color w:val="111827"/>
        </w:rPr>
        <w:t>Aucun fichier .env réel ne doit être joint au rapport.</w:t>
      </w:r>
    </w:p>
    <w:p w14:paraId="17808136" w14:textId="77777777" w:rsidR="00932D89" w:rsidRDefault="00675725">
      <w:pPr>
        <w:pStyle w:val="Listepuces"/>
        <w:spacing w:after="80"/>
        <w:ind w:left="540" w:hanging="271"/>
      </w:pPr>
      <w:r>
        <w:rPr>
          <w:color w:val="111827"/>
        </w:rPr>
        <w:t>Un OTP fixe doit empêcher le démarrage en mode production.</w:t>
      </w:r>
    </w:p>
    <w:p w14:paraId="37E9A685" w14:textId="77777777" w:rsidR="00932D89" w:rsidRDefault="00675725">
      <w:pPr>
        <w:pStyle w:val="Listepuces"/>
        <w:spacing w:after="80"/>
        <w:ind w:left="540" w:hanging="271"/>
      </w:pPr>
      <w:r>
        <w:rPr>
          <w:color w:val="111827"/>
        </w:rPr>
        <w:t>HTTPS, domaine et certificats doivent être contrôlés par la DSI sur l’environnement cible.</w:t>
      </w:r>
    </w:p>
    <w:p w14:paraId="19A6151C" w14:textId="77777777" w:rsidR="00932D89" w:rsidRDefault="00675725">
      <w:pPr>
        <w:pStyle w:val="Titre1"/>
      </w:pPr>
      <w:r>
        <w:t>12. Lot 10 - Sauvegarde, reprise et production</w:t>
      </w:r>
    </w:p>
    <w:p w14:paraId="13849004" w14:textId="77777777" w:rsidR="00932D89" w:rsidRDefault="00675725">
      <w:pPr>
        <w:pStyle w:val="Titre2"/>
      </w:pPr>
      <w:r>
        <w:t>12.1 Vérification non destructive de sauvegarde</w:t>
      </w:r>
    </w:p>
    <w:tbl>
      <w:tblPr>
        <w:tblW w:w="9360" w:type="dxa"/>
        <w:tblInd w:w="12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32D89" w14:paraId="0C86878C" w14:textId="77777777">
        <w:trPr>
          <w:tblHeader/>
        </w:trPr>
        <w:tc>
          <w:tcPr>
            <w:tcW w:w="93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AFCF" w14:textId="77777777" w:rsidR="00932D89" w:rsidRDefault="00675725">
            <w:pPr>
              <w:spacing w:after="0"/>
            </w:pPr>
            <w:r>
              <w:rPr>
                <w:rFonts w:ascii="Consolas" w:hAnsi="Consolas"/>
                <w:color w:val="111827"/>
                <w:sz w:val="17"/>
              </w:rPr>
              <w:t>cd C:\PROJETS\madgi-esr</w:t>
            </w:r>
            <w:r>
              <w:rPr>
                <w:rFonts w:ascii="Consolas" w:hAnsi="Consolas"/>
                <w:color w:val="111827"/>
                <w:sz w:val="17"/>
              </w:rPr>
              <w:br/>
              <w:t>npm run backup:data</w:t>
            </w:r>
            <w:r>
              <w:rPr>
                <w:rFonts w:ascii="Consolas" w:hAnsi="Consolas"/>
                <w:color w:val="111827"/>
                <w:sz w:val="17"/>
              </w:rPr>
              <w:br/>
              <w:t>node scripts/verify-backup.mjs "CHEMIN_DU_DOSSIER_AFFICHE"</w:t>
            </w:r>
          </w:p>
        </w:tc>
      </w:tr>
    </w:tbl>
    <w:p w14:paraId="200AB631" w14:textId="77777777" w:rsidR="00932D89" w:rsidRDefault="00932D89">
      <w:pPr>
        <w:spacing w:after="40"/>
      </w:pP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932D89" w14:paraId="23BB7B29" w14:textId="77777777">
        <w:trPr>
          <w:tblHeader/>
        </w:trPr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2F58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2FFD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E1C4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E269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1B78D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932D89" w14:paraId="40E47A2F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708CB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AD23000" w14:textId="77777777" w:rsidR="00932D89" w:rsidRDefault="00675725">
            <w:r>
              <w:rPr>
                <w:color w:val="111827"/>
                <w:sz w:val="16"/>
              </w:rPr>
              <w:t>Création de sauvegarde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8857B3" w14:textId="77777777" w:rsidR="00932D89" w:rsidRDefault="00675725">
            <w:r>
              <w:rPr>
                <w:color w:val="111827"/>
                <w:sz w:val="16"/>
              </w:rPr>
              <w:t>Un dossier horodaté est créé.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9956D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Dossier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A5C78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39E57B88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30256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16DEF2" w14:textId="77777777" w:rsidR="00932D89" w:rsidRDefault="00675725">
            <w:r>
              <w:rPr>
                <w:color w:val="111827"/>
                <w:sz w:val="16"/>
              </w:rPr>
              <w:t>Manifeste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73A230" w14:textId="77777777" w:rsidR="00932D89" w:rsidRDefault="00675725">
            <w:r>
              <w:rPr>
                <w:color w:val="111827"/>
                <w:sz w:val="16"/>
              </w:rPr>
              <w:t>Date, source, tables, volumes et SHA-256 présents.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21CEB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manifest.json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046D64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744AD02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3C0E0F5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82D499" w14:textId="77777777" w:rsidR="00932D89" w:rsidRDefault="00675725">
            <w:r>
              <w:rPr>
                <w:color w:val="111827"/>
                <w:sz w:val="16"/>
              </w:rPr>
              <w:t>Intégrité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22B0E5" w14:textId="77777777" w:rsidR="00932D89" w:rsidRDefault="00675725">
            <w:r>
              <w:rPr>
                <w:color w:val="111827"/>
                <w:sz w:val="16"/>
              </w:rPr>
              <w:t>ok: true.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E92DA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Sortie commande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8A936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36ABC86C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ADE51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3B7CFF" w14:textId="77777777" w:rsidR="00932D89" w:rsidRDefault="00675725">
            <w:r>
              <w:rPr>
                <w:color w:val="111827"/>
                <w:sz w:val="16"/>
              </w:rPr>
              <w:t>Tables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373F52" w14:textId="77777777" w:rsidR="00932D89" w:rsidRDefault="00675725">
            <w:r>
              <w:rPr>
                <w:color w:val="111827"/>
                <w:sz w:val="16"/>
              </w:rPr>
              <w:t>15 tables vérifiées ou davantage.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84E9D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Sortie commande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0C51D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4761E5D3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34969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83453A" w14:textId="77777777" w:rsidR="00932D89" w:rsidRDefault="00675725">
            <w:r>
              <w:rPr>
                <w:color w:val="111827"/>
                <w:sz w:val="16"/>
              </w:rPr>
              <w:t>Relations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039876" w14:textId="77777777" w:rsidR="00932D89" w:rsidRDefault="00675725">
            <w:r>
              <w:rPr>
                <w:color w:val="111827"/>
                <w:sz w:val="16"/>
              </w:rPr>
              <w:t>10 relations vérifiées ou davantage.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FCD145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Sortie commande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F4F4D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1FB80F94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BAA3F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306204" w14:textId="77777777" w:rsidR="00932D89" w:rsidRDefault="00675725">
            <w:r>
              <w:rPr>
                <w:color w:val="111827"/>
                <w:sz w:val="16"/>
              </w:rPr>
              <w:t>Copie hors plateforme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2D0AE6" w14:textId="77777777" w:rsidR="00932D89" w:rsidRDefault="00675725">
            <w:r>
              <w:rPr>
                <w:color w:val="111827"/>
                <w:sz w:val="16"/>
              </w:rPr>
              <w:t>Stockage chiffré distinct confirmé.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07CC0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PV DSI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2C1F4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7B9A6B7C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33A6A1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05FA6F" w14:textId="77777777" w:rsidR="00932D89" w:rsidRDefault="00675725">
            <w:r>
              <w:rPr>
                <w:color w:val="111827"/>
                <w:sz w:val="16"/>
              </w:rPr>
              <w:t>Restauration isolée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653FC7" w14:textId="77777777" w:rsidR="00932D89" w:rsidRDefault="00675725">
            <w:r>
              <w:rPr>
                <w:color w:val="111827"/>
                <w:sz w:val="16"/>
              </w:rPr>
              <w:t>Base restaurée et contrôles fonctionnels réussis.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24C8BC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Rapport DSI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9A82D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</w:r>
            <w:r>
              <w:rPr>
                <w:color w:val="111827"/>
                <w:sz w:val="16"/>
              </w:rPr>
              <w:t>[ ] NC [ ] BE</w:t>
            </w:r>
          </w:p>
        </w:tc>
      </w:tr>
      <w:tr w:rsidR="00932D89" w14:paraId="5B603B7A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1A7E2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65FBEE" w14:textId="77777777" w:rsidR="00932D89" w:rsidRDefault="00675725">
            <w:r>
              <w:rPr>
                <w:color w:val="111827"/>
                <w:sz w:val="16"/>
              </w:rPr>
              <w:t>Retour arrière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87E8CA4" w14:textId="77777777" w:rsidR="00932D89" w:rsidRDefault="00675725">
            <w:r>
              <w:rPr>
                <w:color w:val="111827"/>
                <w:sz w:val="16"/>
              </w:rPr>
              <w:t>Procédure validée et chronométrée.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E6256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PV DSI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D34BDC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638BA391" w14:textId="77777777">
        <w:tblPrEx>
          <w:tblBorders>
            <w:top w:val="single" w:sz="6" w:space="0" w:color="D5DEE8"/>
            <w:left w:val="single" w:sz="6" w:space="0" w:color="D5DEE8"/>
            <w:bottom w:val="single" w:sz="6" w:space="0" w:color="D5DEE8"/>
            <w:right w:val="single" w:sz="6" w:space="0" w:color="D5DEE8"/>
            <w:insideH w:val="single" w:sz="6" w:space="0" w:color="D5DEE8"/>
            <w:insideV w:val="single" w:sz="6" w:space="0" w:color="D5DEE8"/>
          </w:tblBorders>
        </w:tblPrEx>
        <w:trPr>
          <w:tblHeader/>
        </w:trPr>
        <w:tc>
          <w:tcPr>
            <w:tcW w:w="9360" w:type="dxa"/>
            <w:gridSpan w:val="5"/>
            <w:shd w:val="clear" w:color="auto" w:fill="FF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912A" w14:textId="77777777" w:rsidR="00932D89" w:rsidRDefault="00675725">
            <w:pPr>
              <w:spacing w:after="40"/>
            </w:pPr>
            <w:r>
              <w:rPr>
                <w:b/>
                <w:color w:val="9B1C1C"/>
              </w:rPr>
              <w:t xml:space="preserve">INTERDICTION  </w:t>
            </w:r>
            <w:r>
              <w:rPr>
                <w:color w:val="111827"/>
              </w:rPr>
              <w:t>Ne jamais tester une restauration sur la base active. Sans environnement isolé fourni par la DSI, classer BE.</w:t>
            </w:r>
          </w:p>
        </w:tc>
      </w:tr>
    </w:tbl>
    <w:p w14:paraId="7F0ECB10" w14:textId="77777777" w:rsidR="00932D89" w:rsidRDefault="00932D89">
      <w:pPr>
        <w:spacing w:after="40"/>
      </w:pPr>
    </w:p>
    <w:p w14:paraId="75911966" w14:textId="77777777" w:rsidR="00932D89" w:rsidRDefault="00675725">
      <w:pPr>
        <w:pStyle w:val="Titre1"/>
      </w:pPr>
      <w:r>
        <w:t>13. Contrôles externes et décisions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3160"/>
        <w:gridCol w:w="2820"/>
        <w:gridCol w:w="1500"/>
        <w:gridCol w:w="1360"/>
      </w:tblGrid>
      <w:tr w:rsidR="00932D89" w14:paraId="01376512" w14:textId="77777777">
        <w:trPr>
          <w:tblHeader/>
        </w:trPr>
        <w:tc>
          <w:tcPr>
            <w:tcW w:w="5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502B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1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740A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Contrôle à effectuer</w:t>
            </w:r>
          </w:p>
        </w:tc>
        <w:tc>
          <w:tcPr>
            <w:tcW w:w="28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651F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Résultat attendu</w:t>
            </w:r>
          </w:p>
        </w:tc>
        <w:tc>
          <w:tcPr>
            <w:tcW w:w="15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26A8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Preuve</w:t>
            </w:r>
          </w:p>
        </w:tc>
        <w:tc>
          <w:tcPr>
            <w:tcW w:w="136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F76A" w14:textId="77777777" w:rsidR="00932D89" w:rsidRDefault="00675725">
            <w:pPr>
              <w:jc w:val="center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932D89" w14:paraId="5F8E3329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2D028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C8096E" w14:textId="77777777" w:rsidR="00932D89" w:rsidRDefault="00675725">
            <w:r>
              <w:rPr>
                <w:color w:val="111827"/>
                <w:sz w:val="16"/>
              </w:rPr>
              <w:t>Rachat D01-D02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1EB255" w14:textId="77777777" w:rsidR="00932D89" w:rsidRDefault="00675725">
            <w:r>
              <w:rPr>
                <w:color w:val="111827"/>
                <w:sz w:val="16"/>
              </w:rPr>
              <w:t>Règle, frais, pénalité, arrondi et date de valeur signés.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AC139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PV signé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79325E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20CAA621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4DA52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6C4B8C8" w14:textId="77777777" w:rsidR="00932D89" w:rsidRDefault="00675725">
            <w:r>
              <w:rPr>
                <w:color w:val="111827"/>
                <w:sz w:val="16"/>
              </w:rPr>
              <w:t>Décès D03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F1A9BF" w14:textId="77777777" w:rsidR="00932D89" w:rsidRDefault="00675725">
            <w:r>
              <w:rPr>
                <w:color w:val="111827"/>
                <w:sz w:val="16"/>
              </w:rPr>
              <w:t>Taux et base signés.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09DD1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PV signé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740AB0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</w:r>
            <w:r>
              <w:rPr>
                <w:color w:val="111827"/>
                <w:sz w:val="16"/>
              </w:rPr>
              <w:t>[ ] NC [ ] BE</w:t>
            </w:r>
          </w:p>
        </w:tc>
      </w:tr>
      <w:tr w:rsidR="00932D89" w14:paraId="368DC03D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540F91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E5DD68" w14:textId="77777777" w:rsidR="00932D89" w:rsidRDefault="00675725">
            <w:r>
              <w:rPr>
                <w:color w:val="111827"/>
                <w:sz w:val="16"/>
              </w:rPr>
              <w:t>Invalidité D04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6BAD4F" w14:textId="77777777" w:rsidR="00932D89" w:rsidRDefault="00675725">
            <w:r>
              <w:rPr>
                <w:color w:val="111827"/>
                <w:sz w:val="16"/>
              </w:rPr>
              <w:t>Taux, pièces et délai signés.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E470F5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PV signé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CE6F3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478460CC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14B887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F8011C" w14:textId="77777777" w:rsidR="00932D89" w:rsidRDefault="00675725">
            <w:r>
              <w:rPr>
                <w:color w:val="111827"/>
                <w:sz w:val="16"/>
              </w:rPr>
              <w:t>Couverture D05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4F88ED" w14:textId="77777777" w:rsidR="00932D89" w:rsidRDefault="00675725">
            <w:r>
              <w:rPr>
                <w:color w:val="111827"/>
                <w:sz w:val="16"/>
              </w:rPr>
              <w:t>Soins et cotisation maladie distingués.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44F2B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PV signé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214C9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0A14A248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825C6F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20DE7F" w14:textId="77777777" w:rsidR="00932D89" w:rsidRDefault="00675725">
            <w:r>
              <w:rPr>
                <w:color w:val="111827"/>
                <w:sz w:val="16"/>
              </w:rPr>
              <w:t>Décès pendant rente D06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04959D" w14:textId="77777777" w:rsidR="00932D89" w:rsidRDefault="00675725">
            <w:r>
              <w:rPr>
                <w:color w:val="111827"/>
                <w:sz w:val="16"/>
              </w:rPr>
              <w:t>Date d’arrêt et trimestre du décès signés.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EC7C0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PV signé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5F0A22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4CF24DF0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A2552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A9D7CA" w14:textId="77777777" w:rsidR="00932D89" w:rsidRDefault="00675725">
            <w:r>
              <w:rPr>
                <w:color w:val="111827"/>
                <w:sz w:val="16"/>
              </w:rPr>
              <w:t>Architecture D07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C84EAD" w14:textId="77777777" w:rsidR="00932D89" w:rsidRDefault="00675725">
            <w:r>
              <w:rPr>
                <w:color w:val="111827"/>
                <w:sz w:val="16"/>
              </w:rPr>
              <w:t>React/Express/Supabase homologué ou réécriture décidée.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7F2B1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Décision DSI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A444DB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5D62BF1B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A4DBD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7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93616F" w14:textId="77777777" w:rsidR="00932D89" w:rsidRDefault="00675725">
            <w:r>
              <w:rPr>
                <w:color w:val="111827"/>
                <w:sz w:val="16"/>
              </w:rPr>
              <w:t>APS/DGI/SIAPS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0DC95A" w14:textId="77777777" w:rsidR="00932D89" w:rsidRDefault="00675725">
            <w:r>
              <w:rPr>
                <w:color w:val="111827"/>
                <w:sz w:val="16"/>
              </w:rPr>
              <w:t>Accès, dictionnaire et formats homologués.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F2361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PV technique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11291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5D485D93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4A67F8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8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8363EB" w14:textId="77777777" w:rsidR="00932D89" w:rsidRDefault="00675725">
            <w:r>
              <w:rPr>
                <w:color w:val="111827"/>
                <w:sz w:val="16"/>
              </w:rPr>
              <w:t>Historique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9D0B82" w14:textId="77777777" w:rsidR="00932D89" w:rsidRDefault="00675725">
            <w:r>
              <w:rPr>
                <w:color w:val="111827"/>
                <w:sz w:val="16"/>
              </w:rPr>
              <w:t>Données détaillées fournies et totaux signés.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CF4B99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PV Finance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941076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22448C0A" w14:textId="77777777">
        <w:tc>
          <w:tcPr>
            <w:tcW w:w="5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3AC105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9</w:t>
            </w:r>
          </w:p>
        </w:tc>
        <w:tc>
          <w:tcPr>
            <w:tcW w:w="31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0BB6E2" w14:textId="77777777" w:rsidR="00932D89" w:rsidRDefault="00675725">
            <w:r>
              <w:rPr>
                <w:color w:val="111827"/>
                <w:sz w:val="16"/>
              </w:rPr>
              <w:t>Placements</w:t>
            </w:r>
          </w:p>
        </w:tc>
        <w:tc>
          <w:tcPr>
            <w:tcW w:w="282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73BC51" w14:textId="77777777" w:rsidR="00932D89" w:rsidRDefault="00675725">
            <w:r>
              <w:rPr>
                <w:color w:val="111827"/>
                <w:sz w:val="16"/>
              </w:rPr>
              <w:t>Périmètre V1/V2 décidé.</w:t>
            </w:r>
          </w:p>
        </w:tc>
        <w:tc>
          <w:tcPr>
            <w:tcW w:w="15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0C3C73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Décision Direction</w:t>
            </w:r>
          </w:p>
        </w:tc>
        <w:tc>
          <w:tcPr>
            <w:tcW w:w="136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C77FD7D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  <w:tr w:rsidR="00932D89" w14:paraId="051A341F" w14:textId="77777777">
        <w:tc>
          <w:tcPr>
            <w:tcW w:w="5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BD1734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10</w:t>
            </w:r>
          </w:p>
        </w:tc>
        <w:tc>
          <w:tcPr>
            <w:tcW w:w="31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2FE8E1" w14:textId="77777777" w:rsidR="00932D89" w:rsidRDefault="00675725">
            <w:r>
              <w:rPr>
                <w:color w:val="111827"/>
                <w:sz w:val="16"/>
              </w:rPr>
              <w:t>Production</w:t>
            </w:r>
          </w:p>
        </w:tc>
        <w:tc>
          <w:tcPr>
            <w:tcW w:w="282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05C20C" w14:textId="77777777" w:rsidR="00932D89" w:rsidRDefault="00675725">
            <w:r>
              <w:rPr>
                <w:color w:val="111827"/>
                <w:sz w:val="16"/>
              </w:rPr>
              <w:t>Domaine, secrets, sauvegardes et fenêtre validés.</w:t>
            </w:r>
          </w:p>
        </w:tc>
        <w:tc>
          <w:tcPr>
            <w:tcW w:w="150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F23D0C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PV DSI</w:t>
            </w:r>
          </w:p>
        </w:tc>
        <w:tc>
          <w:tcPr>
            <w:tcW w:w="1360" w:type="dxa"/>
            <w:shd w:val="clear" w:color="auto" w:fill="F8FAF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1CDB6A" w14:textId="77777777" w:rsidR="00932D89" w:rsidRDefault="00675725">
            <w:pPr>
              <w:jc w:val="center"/>
            </w:pPr>
            <w:r>
              <w:rPr>
                <w:color w:val="111827"/>
                <w:sz w:val="16"/>
              </w:rPr>
              <w:t>[ ] C  [ ] P</w:t>
            </w:r>
            <w:r>
              <w:rPr>
                <w:color w:val="111827"/>
                <w:sz w:val="16"/>
              </w:rPr>
              <w:br/>
              <w:t>[ ] NC [ ] BE</w:t>
            </w:r>
          </w:p>
        </w:tc>
      </w:tr>
    </w:tbl>
    <w:p w14:paraId="594E4F19" w14:textId="77777777" w:rsidR="00932D89" w:rsidRDefault="00675725">
      <w:pPr>
        <w:pStyle w:val="Titre1"/>
      </w:pPr>
      <w:r>
        <w:t>14. Fiche d’anomalie</w:t>
      </w:r>
    </w:p>
    <w:p w14:paraId="2C3D47A4" w14:textId="77777777" w:rsidR="00932D89" w:rsidRDefault="00675725">
      <w:r>
        <w:rPr>
          <w:color w:val="111827"/>
        </w:rPr>
        <w:t>Créer une fiche par anomalie. Ne jamais regrouper plusieurs causes indépendantes dans la même fiche.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932D89" w14:paraId="047249EC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39C4" w14:textId="77777777" w:rsidR="00932D89" w:rsidRDefault="00675725">
            <w:r>
              <w:rPr>
                <w:b/>
                <w:color w:val="17365D"/>
                <w:sz w:val="18"/>
              </w:rPr>
              <w:t>Référence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EF036" w14:textId="77777777" w:rsidR="00932D89" w:rsidRDefault="00675725">
            <w:r>
              <w:rPr>
                <w:color w:val="111827"/>
                <w:sz w:val="18"/>
              </w:rPr>
              <w:t>ANO-____</w:t>
            </w:r>
          </w:p>
        </w:tc>
      </w:tr>
      <w:tr w:rsidR="00932D89" w14:paraId="0939E246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A916B" w14:textId="77777777" w:rsidR="00932D89" w:rsidRDefault="00675725">
            <w:r>
              <w:rPr>
                <w:b/>
                <w:color w:val="17365D"/>
                <w:sz w:val="18"/>
              </w:rPr>
              <w:t>Lot / contrôle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6F90" w14:textId="77777777" w:rsidR="00932D89" w:rsidRDefault="00932D89"/>
        </w:tc>
      </w:tr>
      <w:tr w:rsidR="00932D89" w14:paraId="4A625CE0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4DC2" w14:textId="77777777" w:rsidR="00932D89" w:rsidRDefault="00675725">
            <w:r>
              <w:rPr>
                <w:b/>
                <w:color w:val="17365D"/>
                <w:sz w:val="18"/>
              </w:rPr>
              <w:t>Date et profil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5B309" w14:textId="77777777" w:rsidR="00932D89" w:rsidRDefault="00932D89"/>
        </w:tc>
      </w:tr>
      <w:tr w:rsidR="00932D89" w14:paraId="252A0620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D9E9" w14:textId="77777777" w:rsidR="00932D89" w:rsidRDefault="00675725">
            <w:r>
              <w:rPr>
                <w:b/>
                <w:color w:val="17365D"/>
                <w:sz w:val="18"/>
              </w:rPr>
              <w:t>Environnement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1A600" w14:textId="77777777" w:rsidR="00932D89" w:rsidRDefault="00932D89"/>
        </w:tc>
      </w:tr>
      <w:tr w:rsidR="00932D89" w14:paraId="1D2FFF8F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AEF9" w14:textId="77777777" w:rsidR="00932D89" w:rsidRDefault="00675725">
            <w:r>
              <w:rPr>
                <w:b/>
                <w:color w:val="17365D"/>
                <w:sz w:val="18"/>
              </w:rPr>
              <w:t>Étapes de reproduction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6CE3" w14:textId="77777777" w:rsidR="00932D89" w:rsidRDefault="00675725">
            <w:r>
              <w:rPr>
                <w:color w:val="111827"/>
                <w:sz w:val="18"/>
              </w:rPr>
              <w:br/>
            </w:r>
            <w:r>
              <w:rPr>
                <w:color w:val="111827"/>
                <w:sz w:val="18"/>
              </w:rPr>
              <w:br/>
            </w:r>
          </w:p>
        </w:tc>
      </w:tr>
      <w:tr w:rsidR="00932D89" w14:paraId="3988D6BD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C22D" w14:textId="77777777" w:rsidR="00932D89" w:rsidRDefault="00675725">
            <w:r>
              <w:rPr>
                <w:b/>
                <w:color w:val="17365D"/>
                <w:sz w:val="18"/>
              </w:rPr>
              <w:t>Résultat attendu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51F27" w14:textId="77777777" w:rsidR="00932D89" w:rsidRDefault="00675725">
            <w:r>
              <w:rPr>
                <w:color w:val="111827"/>
                <w:sz w:val="18"/>
              </w:rPr>
              <w:br/>
            </w:r>
          </w:p>
        </w:tc>
      </w:tr>
      <w:tr w:rsidR="00932D89" w14:paraId="497B02B9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D3A5" w14:textId="77777777" w:rsidR="00932D89" w:rsidRDefault="00675725">
            <w:r>
              <w:rPr>
                <w:b/>
                <w:color w:val="17365D"/>
                <w:sz w:val="18"/>
              </w:rPr>
              <w:t>Résultat obtenu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E499D" w14:textId="77777777" w:rsidR="00932D89" w:rsidRDefault="00675725">
            <w:r>
              <w:rPr>
                <w:color w:val="111827"/>
                <w:sz w:val="18"/>
              </w:rPr>
              <w:br/>
            </w:r>
          </w:p>
        </w:tc>
      </w:tr>
      <w:tr w:rsidR="00932D89" w14:paraId="368F570B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4242" w14:textId="77777777" w:rsidR="00932D89" w:rsidRDefault="00675725">
            <w:r>
              <w:rPr>
                <w:b/>
                <w:color w:val="17365D"/>
                <w:sz w:val="18"/>
              </w:rPr>
              <w:t>Preuve jointe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EA9A7" w14:textId="77777777" w:rsidR="00932D89" w:rsidRDefault="00932D89"/>
        </w:tc>
      </w:tr>
      <w:tr w:rsidR="00932D89" w14:paraId="2974E07B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FFB6" w14:textId="77777777" w:rsidR="00932D89" w:rsidRDefault="00675725">
            <w:r>
              <w:rPr>
                <w:b/>
                <w:color w:val="17365D"/>
                <w:sz w:val="18"/>
              </w:rPr>
              <w:t>Criticité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0C43B" w14:textId="77777777" w:rsidR="00932D89" w:rsidRDefault="00675725">
            <w:r>
              <w:rPr>
                <w:color w:val="111827"/>
                <w:sz w:val="18"/>
              </w:rPr>
              <w:t>[ ] Bloquante  [ ] Majeure  [ ] Mineure</w:t>
            </w:r>
          </w:p>
        </w:tc>
      </w:tr>
      <w:tr w:rsidR="00932D89" w14:paraId="663258FD" w14:textId="77777777"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8862" w14:textId="77777777" w:rsidR="00932D89" w:rsidRDefault="00675725">
            <w:r>
              <w:rPr>
                <w:b/>
                <w:color w:val="17365D"/>
                <w:sz w:val="18"/>
              </w:rPr>
              <w:t>Statut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C5D6" w14:textId="77777777" w:rsidR="00932D89" w:rsidRDefault="00675725">
            <w:r>
              <w:rPr>
                <w:color w:val="111827"/>
                <w:sz w:val="18"/>
              </w:rPr>
              <w:t>[ ] Ouverte  [ ] Corrigée  [ ] Re-testée  [ ] Acceptée</w:t>
            </w:r>
          </w:p>
        </w:tc>
      </w:tr>
    </w:tbl>
    <w:p w14:paraId="348CCF3B" w14:textId="77777777" w:rsidR="00932D89" w:rsidRDefault="00675725">
      <w:pPr>
        <w:pStyle w:val="Titre1"/>
      </w:pPr>
      <w:r>
        <w:t>15. Synthèse finale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420"/>
        <w:gridCol w:w="1100"/>
        <w:gridCol w:w="1100"/>
        <w:gridCol w:w="1100"/>
        <w:gridCol w:w="1940"/>
      </w:tblGrid>
      <w:tr w:rsidR="00932D89" w14:paraId="73577429" w14:textId="77777777">
        <w:trPr>
          <w:tblHeader/>
        </w:trPr>
        <w:tc>
          <w:tcPr>
            <w:tcW w:w="7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E4CD" w14:textId="77777777" w:rsidR="00932D89" w:rsidRDefault="00675725"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342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44232" w14:textId="77777777" w:rsidR="00932D89" w:rsidRDefault="00675725">
            <w:r>
              <w:rPr>
                <w:b/>
                <w:color w:val="FFFFFF"/>
                <w:sz w:val="17"/>
              </w:rPr>
              <w:t>Lot</w:t>
            </w:r>
          </w:p>
        </w:tc>
        <w:tc>
          <w:tcPr>
            <w:tcW w:w="11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5B11" w14:textId="77777777" w:rsidR="00932D89" w:rsidRDefault="00675725">
            <w:r>
              <w:rPr>
                <w:b/>
                <w:color w:val="FFFFFF"/>
                <w:sz w:val="17"/>
              </w:rPr>
              <w:t>C</w:t>
            </w:r>
          </w:p>
        </w:tc>
        <w:tc>
          <w:tcPr>
            <w:tcW w:w="11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9263" w14:textId="77777777" w:rsidR="00932D89" w:rsidRDefault="00675725">
            <w:r>
              <w:rPr>
                <w:b/>
                <w:color w:val="FFFFFF"/>
                <w:sz w:val="17"/>
              </w:rPr>
              <w:t>P</w:t>
            </w:r>
          </w:p>
        </w:tc>
        <w:tc>
          <w:tcPr>
            <w:tcW w:w="11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B96E" w14:textId="77777777" w:rsidR="00932D89" w:rsidRDefault="00675725">
            <w:r>
              <w:rPr>
                <w:b/>
                <w:color w:val="FFFFFF"/>
                <w:sz w:val="17"/>
              </w:rPr>
              <w:t>NC</w:t>
            </w:r>
          </w:p>
        </w:tc>
        <w:tc>
          <w:tcPr>
            <w:tcW w:w="194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08628" w14:textId="77777777" w:rsidR="00932D89" w:rsidRDefault="00675725">
            <w:r>
              <w:rPr>
                <w:b/>
                <w:color w:val="FFFFFF"/>
                <w:sz w:val="17"/>
              </w:rPr>
              <w:t>BE / Observation</w:t>
            </w:r>
          </w:p>
        </w:tc>
      </w:tr>
      <w:tr w:rsidR="00932D89" w14:paraId="4B87CA5D" w14:textId="77777777">
        <w:tc>
          <w:tcPr>
            <w:tcW w:w="700" w:type="dxa"/>
          </w:tcPr>
          <w:p w14:paraId="7D103B9B" w14:textId="77777777" w:rsidR="00932D89" w:rsidRDefault="00675725">
            <w:r>
              <w:rPr>
                <w:color w:val="111827"/>
                <w:sz w:val="17"/>
              </w:rPr>
              <w:t>1</w:t>
            </w:r>
          </w:p>
        </w:tc>
        <w:tc>
          <w:tcPr>
            <w:tcW w:w="3420" w:type="dxa"/>
          </w:tcPr>
          <w:p w14:paraId="72CBAD1B" w14:textId="77777777" w:rsidR="00932D89" w:rsidRDefault="00675725">
            <w:r>
              <w:rPr>
                <w:color w:val="111827"/>
                <w:sz w:val="17"/>
              </w:rPr>
              <w:t>Contrôle technique</w:t>
            </w:r>
          </w:p>
        </w:tc>
        <w:tc>
          <w:tcPr>
            <w:tcW w:w="1100" w:type="dxa"/>
          </w:tcPr>
          <w:p w14:paraId="0ABCD222" w14:textId="77777777" w:rsidR="00932D89" w:rsidRDefault="00932D89"/>
        </w:tc>
        <w:tc>
          <w:tcPr>
            <w:tcW w:w="1100" w:type="dxa"/>
          </w:tcPr>
          <w:p w14:paraId="08D6166E" w14:textId="77777777" w:rsidR="00932D89" w:rsidRDefault="00932D89"/>
        </w:tc>
        <w:tc>
          <w:tcPr>
            <w:tcW w:w="1100" w:type="dxa"/>
          </w:tcPr>
          <w:p w14:paraId="182736A8" w14:textId="77777777" w:rsidR="00932D89" w:rsidRDefault="00932D89"/>
        </w:tc>
        <w:tc>
          <w:tcPr>
            <w:tcW w:w="1940" w:type="dxa"/>
          </w:tcPr>
          <w:p w14:paraId="33688374" w14:textId="77777777" w:rsidR="00932D89" w:rsidRDefault="00932D89"/>
        </w:tc>
      </w:tr>
      <w:tr w:rsidR="00932D89" w14:paraId="6EA542D6" w14:textId="77777777">
        <w:tc>
          <w:tcPr>
            <w:tcW w:w="700" w:type="dxa"/>
            <w:shd w:val="clear" w:color="auto" w:fill="F8FAFC"/>
          </w:tcPr>
          <w:p w14:paraId="336B27BB" w14:textId="77777777" w:rsidR="00932D89" w:rsidRDefault="00675725">
            <w:r>
              <w:rPr>
                <w:color w:val="111827"/>
                <w:sz w:val="17"/>
              </w:rPr>
              <w:t>2</w:t>
            </w:r>
          </w:p>
        </w:tc>
        <w:tc>
          <w:tcPr>
            <w:tcW w:w="3420" w:type="dxa"/>
            <w:shd w:val="clear" w:color="auto" w:fill="F8FAFC"/>
          </w:tcPr>
          <w:p w14:paraId="30DFF186" w14:textId="77777777" w:rsidR="00932D89" w:rsidRDefault="00675725">
            <w:r>
              <w:rPr>
                <w:color w:val="111827"/>
                <w:sz w:val="17"/>
              </w:rPr>
              <w:t>Paramètres</w:t>
            </w:r>
          </w:p>
        </w:tc>
        <w:tc>
          <w:tcPr>
            <w:tcW w:w="1100" w:type="dxa"/>
            <w:shd w:val="clear" w:color="auto" w:fill="F8FAFC"/>
          </w:tcPr>
          <w:p w14:paraId="1A416B30" w14:textId="77777777" w:rsidR="00932D89" w:rsidRDefault="00932D89"/>
        </w:tc>
        <w:tc>
          <w:tcPr>
            <w:tcW w:w="1100" w:type="dxa"/>
            <w:shd w:val="clear" w:color="auto" w:fill="F8FAFC"/>
          </w:tcPr>
          <w:p w14:paraId="5AB9CB2E" w14:textId="77777777" w:rsidR="00932D89" w:rsidRDefault="00932D89"/>
        </w:tc>
        <w:tc>
          <w:tcPr>
            <w:tcW w:w="1100" w:type="dxa"/>
            <w:shd w:val="clear" w:color="auto" w:fill="F8FAFC"/>
          </w:tcPr>
          <w:p w14:paraId="24B48D23" w14:textId="77777777" w:rsidR="00932D89" w:rsidRDefault="00932D89"/>
        </w:tc>
        <w:tc>
          <w:tcPr>
            <w:tcW w:w="1940" w:type="dxa"/>
            <w:shd w:val="clear" w:color="auto" w:fill="F8FAFC"/>
          </w:tcPr>
          <w:p w14:paraId="3D9740FF" w14:textId="77777777" w:rsidR="00932D89" w:rsidRDefault="00932D89"/>
        </w:tc>
      </w:tr>
      <w:tr w:rsidR="00932D89" w14:paraId="5B307D68" w14:textId="77777777">
        <w:tc>
          <w:tcPr>
            <w:tcW w:w="700" w:type="dxa"/>
          </w:tcPr>
          <w:p w14:paraId="55020187" w14:textId="77777777" w:rsidR="00932D89" w:rsidRDefault="00675725">
            <w:r>
              <w:rPr>
                <w:color w:val="111827"/>
                <w:sz w:val="17"/>
              </w:rPr>
              <w:t>3</w:t>
            </w:r>
          </w:p>
        </w:tc>
        <w:tc>
          <w:tcPr>
            <w:tcW w:w="3420" w:type="dxa"/>
          </w:tcPr>
          <w:p w14:paraId="49018690" w14:textId="77777777" w:rsidR="00932D89" w:rsidRDefault="00675725">
            <w:r>
              <w:rPr>
                <w:color w:val="111827"/>
                <w:sz w:val="17"/>
              </w:rPr>
              <w:t>Moteur actuariel et comptes</w:t>
            </w:r>
          </w:p>
        </w:tc>
        <w:tc>
          <w:tcPr>
            <w:tcW w:w="1100" w:type="dxa"/>
          </w:tcPr>
          <w:p w14:paraId="5A941914" w14:textId="77777777" w:rsidR="00932D89" w:rsidRDefault="00932D89"/>
        </w:tc>
        <w:tc>
          <w:tcPr>
            <w:tcW w:w="1100" w:type="dxa"/>
          </w:tcPr>
          <w:p w14:paraId="7E92FB24" w14:textId="77777777" w:rsidR="00932D89" w:rsidRDefault="00932D89"/>
        </w:tc>
        <w:tc>
          <w:tcPr>
            <w:tcW w:w="1100" w:type="dxa"/>
          </w:tcPr>
          <w:p w14:paraId="67B97CFA" w14:textId="77777777" w:rsidR="00932D89" w:rsidRDefault="00932D89"/>
        </w:tc>
        <w:tc>
          <w:tcPr>
            <w:tcW w:w="1940" w:type="dxa"/>
          </w:tcPr>
          <w:p w14:paraId="51FC680C" w14:textId="77777777" w:rsidR="00932D89" w:rsidRDefault="00932D89"/>
        </w:tc>
      </w:tr>
      <w:tr w:rsidR="00932D89" w14:paraId="10DBF3DA" w14:textId="77777777">
        <w:tc>
          <w:tcPr>
            <w:tcW w:w="700" w:type="dxa"/>
            <w:shd w:val="clear" w:color="auto" w:fill="F8FAFC"/>
          </w:tcPr>
          <w:p w14:paraId="6E47F1F2" w14:textId="77777777" w:rsidR="00932D89" w:rsidRDefault="00675725">
            <w:r>
              <w:rPr>
                <w:color w:val="111827"/>
                <w:sz w:val="17"/>
              </w:rPr>
              <w:t>4</w:t>
            </w:r>
          </w:p>
        </w:tc>
        <w:tc>
          <w:tcPr>
            <w:tcW w:w="3420" w:type="dxa"/>
            <w:shd w:val="clear" w:color="auto" w:fill="F8FAFC"/>
          </w:tcPr>
          <w:p w14:paraId="5919B1B8" w14:textId="77777777" w:rsidR="00932D89" w:rsidRDefault="00675725">
            <w:r>
              <w:rPr>
                <w:color w:val="111827"/>
                <w:sz w:val="17"/>
              </w:rPr>
              <w:t>Précomptes/DGI</w:t>
            </w:r>
          </w:p>
        </w:tc>
        <w:tc>
          <w:tcPr>
            <w:tcW w:w="1100" w:type="dxa"/>
            <w:shd w:val="clear" w:color="auto" w:fill="F8FAFC"/>
          </w:tcPr>
          <w:p w14:paraId="49C3D3C2" w14:textId="77777777" w:rsidR="00932D89" w:rsidRDefault="00932D89"/>
        </w:tc>
        <w:tc>
          <w:tcPr>
            <w:tcW w:w="1100" w:type="dxa"/>
            <w:shd w:val="clear" w:color="auto" w:fill="F8FAFC"/>
          </w:tcPr>
          <w:p w14:paraId="789F933D" w14:textId="77777777" w:rsidR="00932D89" w:rsidRDefault="00932D89"/>
        </w:tc>
        <w:tc>
          <w:tcPr>
            <w:tcW w:w="1100" w:type="dxa"/>
            <w:shd w:val="clear" w:color="auto" w:fill="F8FAFC"/>
          </w:tcPr>
          <w:p w14:paraId="1CE07C3B" w14:textId="77777777" w:rsidR="00932D89" w:rsidRDefault="00932D89"/>
        </w:tc>
        <w:tc>
          <w:tcPr>
            <w:tcW w:w="1940" w:type="dxa"/>
            <w:shd w:val="clear" w:color="auto" w:fill="F8FAFC"/>
          </w:tcPr>
          <w:p w14:paraId="6B0A9AA7" w14:textId="77777777" w:rsidR="00932D89" w:rsidRDefault="00932D89"/>
        </w:tc>
      </w:tr>
      <w:tr w:rsidR="00932D89" w14:paraId="1F2E26DA" w14:textId="77777777">
        <w:tc>
          <w:tcPr>
            <w:tcW w:w="700" w:type="dxa"/>
          </w:tcPr>
          <w:p w14:paraId="6126BD59" w14:textId="77777777" w:rsidR="00932D89" w:rsidRDefault="00675725">
            <w:r>
              <w:rPr>
                <w:color w:val="111827"/>
                <w:sz w:val="17"/>
              </w:rPr>
              <w:t>5</w:t>
            </w:r>
          </w:p>
        </w:tc>
        <w:tc>
          <w:tcPr>
            <w:tcW w:w="3420" w:type="dxa"/>
          </w:tcPr>
          <w:p w14:paraId="263AE04B" w14:textId="77777777" w:rsidR="00932D89" w:rsidRDefault="00675725">
            <w:r>
              <w:rPr>
                <w:color w:val="111827"/>
                <w:sz w:val="17"/>
              </w:rPr>
              <w:t>Paiements</w:t>
            </w:r>
          </w:p>
        </w:tc>
        <w:tc>
          <w:tcPr>
            <w:tcW w:w="1100" w:type="dxa"/>
          </w:tcPr>
          <w:p w14:paraId="3BBB525F" w14:textId="77777777" w:rsidR="00932D89" w:rsidRDefault="00932D89"/>
        </w:tc>
        <w:tc>
          <w:tcPr>
            <w:tcW w:w="1100" w:type="dxa"/>
          </w:tcPr>
          <w:p w14:paraId="1C53D809" w14:textId="77777777" w:rsidR="00932D89" w:rsidRDefault="00932D89"/>
        </w:tc>
        <w:tc>
          <w:tcPr>
            <w:tcW w:w="1100" w:type="dxa"/>
          </w:tcPr>
          <w:p w14:paraId="57939CB9" w14:textId="77777777" w:rsidR="00932D89" w:rsidRDefault="00932D89"/>
        </w:tc>
        <w:tc>
          <w:tcPr>
            <w:tcW w:w="1940" w:type="dxa"/>
          </w:tcPr>
          <w:p w14:paraId="54F03BAC" w14:textId="77777777" w:rsidR="00932D89" w:rsidRDefault="00932D89"/>
        </w:tc>
      </w:tr>
      <w:tr w:rsidR="00932D89" w14:paraId="13728FF6" w14:textId="77777777">
        <w:tc>
          <w:tcPr>
            <w:tcW w:w="700" w:type="dxa"/>
            <w:shd w:val="clear" w:color="auto" w:fill="F8FAFC"/>
          </w:tcPr>
          <w:p w14:paraId="48954C37" w14:textId="77777777" w:rsidR="00932D89" w:rsidRDefault="00675725">
            <w:r>
              <w:rPr>
                <w:color w:val="111827"/>
                <w:sz w:val="17"/>
              </w:rPr>
              <w:t>6</w:t>
            </w:r>
          </w:p>
        </w:tc>
        <w:tc>
          <w:tcPr>
            <w:tcW w:w="3420" w:type="dxa"/>
            <w:shd w:val="clear" w:color="auto" w:fill="F8FAFC"/>
          </w:tcPr>
          <w:p w14:paraId="2299BDB6" w14:textId="77777777" w:rsidR="00932D89" w:rsidRDefault="00675725">
            <w:r>
              <w:rPr>
                <w:color w:val="111827"/>
                <w:sz w:val="17"/>
              </w:rPr>
              <w:t>Prestations</w:t>
            </w:r>
          </w:p>
        </w:tc>
        <w:tc>
          <w:tcPr>
            <w:tcW w:w="1100" w:type="dxa"/>
            <w:shd w:val="clear" w:color="auto" w:fill="F8FAFC"/>
          </w:tcPr>
          <w:p w14:paraId="7F0FBFE3" w14:textId="77777777" w:rsidR="00932D89" w:rsidRDefault="00932D89"/>
        </w:tc>
        <w:tc>
          <w:tcPr>
            <w:tcW w:w="1100" w:type="dxa"/>
            <w:shd w:val="clear" w:color="auto" w:fill="F8FAFC"/>
          </w:tcPr>
          <w:p w14:paraId="1A416054" w14:textId="77777777" w:rsidR="00932D89" w:rsidRDefault="00932D89"/>
        </w:tc>
        <w:tc>
          <w:tcPr>
            <w:tcW w:w="1100" w:type="dxa"/>
            <w:shd w:val="clear" w:color="auto" w:fill="F8FAFC"/>
          </w:tcPr>
          <w:p w14:paraId="5919298A" w14:textId="77777777" w:rsidR="00932D89" w:rsidRDefault="00932D89"/>
        </w:tc>
        <w:tc>
          <w:tcPr>
            <w:tcW w:w="1940" w:type="dxa"/>
            <w:shd w:val="clear" w:color="auto" w:fill="F8FAFC"/>
          </w:tcPr>
          <w:p w14:paraId="355B87B9" w14:textId="77777777" w:rsidR="00932D89" w:rsidRDefault="00932D89"/>
        </w:tc>
      </w:tr>
      <w:tr w:rsidR="00932D89" w14:paraId="2399DAD9" w14:textId="77777777">
        <w:tc>
          <w:tcPr>
            <w:tcW w:w="700" w:type="dxa"/>
          </w:tcPr>
          <w:p w14:paraId="2D099C59" w14:textId="77777777" w:rsidR="00932D89" w:rsidRDefault="00675725">
            <w:r>
              <w:rPr>
                <w:color w:val="111827"/>
                <w:sz w:val="17"/>
              </w:rPr>
              <w:t>7</w:t>
            </w:r>
          </w:p>
        </w:tc>
        <w:tc>
          <w:tcPr>
            <w:tcW w:w="3420" w:type="dxa"/>
          </w:tcPr>
          <w:p w14:paraId="64BFBCD9" w14:textId="77777777" w:rsidR="00932D89" w:rsidRDefault="00675725">
            <w:r>
              <w:rPr>
                <w:color w:val="111827"/>
                <w:sz w:val="17"/>
              </w:rPr>
              <w:t>Rentes</w:t>
            </w:r>
          </w:p>
        </w:tc>
        <w:tc>
          <w:tcPr>
            <w:tcW w:w="1100" w:type="dxa"/>
          </w:tcPr>
          <w:p w14:paraId="2ABCCBB7" w14:textId="77777777" w:rsidR="00932D89" w:rsidRDefault="00932D89"/>
        </w:tc>
        <w:tc>
          <w:tcPr>
            <w:tcW w:w="1100" w:type="dxa"/>
          </w:tcPr>
          <w:p w14:paraId="27E00120" w14:textId="77777777" w:rsidR="00932D89" w:rsidRDefault="00932D89"/>
        </w:tc>
        <w:tc>
          <w:tcPr>
            <w:tcW w:w="1100" w:type="dxa"/>
          </w:tcPr>
          <w:p w14:paraId="5797F3B4" w14:textId="77777777" w:rsidR="00932D89" w:rsidRDefault="00932D89"/>
        </w:tc>
        <w:tc>
          <w:tcPr>
            <w:tcW w:w="1940" w:type="dxa"/>
          </w:tcPr>
          <w:p w14:paraId="7B6D1A60" w14:textId="77777777" w:rsidR="00932D89" w:rsidRDefault="00932D89"/>
        </w:tc>
      </w:tr>
      <w:tr w:rsidR="00932D89" w14:paraId="1006D747" w14:textId="77777777">
        <w:tc>
          <w:tcPr>
            <w:tcW w:w="700" w:type="dxa"/>
            <w:shd w:val="clear" w:color="auto" w:fill="F8FAFC"/>
          </w:tcPr>
          <w:p w14:paraId="606D87FA" w14:textId="77777777" w:rsidR="00932D89" w:rsidRDefault="00675725">
            <w:r>
              <w:rPr>
                <w:color w:val="111827"/>
                <w:sz w:val="17"/>
              </w:rPr>
              <w:t>8</w:t>
            </w:r>
          </w:p>
        </w:tc>
        <w:tc>
          <w:tcPr>
            <w:tcW w:w="3420" w:type="dxa"/>
            <w:shd w:val="clear" w:color="auto" w:fill="F8FAFC"/>
          </w:tcPr>
          <w:p w14:paraId="65067728" w14:textId="77777777" w:rsidR="00932D89" w:rsidRDefault="00675725">
            <w:r>
              <w:rPr>
                <w:color w:val="111827"/>
                <w:sz w:val="17"/>
              </w:rPr>
              <w:t>Documents/reporting</w:t>
            </w:r>
          </w:p>
        </w:tc>
        <w:tc>
          <w:tcPr>
            <w:tcW w:w="1100" w:type="dxa"/>
            <w:shd w:val="clear" w:color="auto" w:fill="F8FAFC"/>
          </w:tcPr>
          <w:p w14:paraId="4416249B" w14:textId="77777777" w:rsidR="00932D89" w:rsidRDefault="00932D89"/>
        </w:tc>
        <w:tc>
          <w:tcPr>
            <w:tcW w:w="1100" w:type="dxa"/>
            <w:shd w:val="clear" w:color="auto" w:fill="F8FAFC"/>
          </w:tcPr>
          <w:p w14:paraId="20871771" w14:textId="77777777" w:rsidR="00932D89" w:rsidRDefault="00932D89"/>
        </w:tc>
        <w:tc>
          <w:tcPr>
            <w:tcW w:w="1100" w:type="dxa"/>
            <w:shd w:val="clear" w:color="auto" w:fill="F8FAFC"/>
          </w:tcPr>
          <w:p w14:paraId="799B0850" w14:textId="77777777" w:rsidR="00932D89" w:rsidRDefault="00932D89"/>
        </w:tc>
        <w:tc>
          <w:tcPr>
            <w:tcW w:w="1940" w:type="dxa"/>
            <w:shd w:val="clear" w:color="auto" w:fill="F8FAFC"/>
          </w:tcPr>
          <w:p w14:paraId="4B9AE317" w14:textId="77777777" w:rsidR="00932D89" w:rsidRDefault="00932D89"/>
        </w:tc>
      </w:tr>
      <w:tr w:rsidR="00932D89" w14:paraId="7A10CD78" w14:textId="77777777">
        <w:tc>
          <w:tcPr>
            <w:tcW w:w="700" w:type="dxa"/>
          </w:tcPr>
          <w:p w14:paraId="717D842D" w14:textId="77777777" w:rsidR="00932D89" w:rsidRDefault="00675725">
            <w:r>
              <w:rPr>
                <w:color w:val="111827"/>
                <w:sz w:val="17"/>
              </w:rPr>
              <w:t>9</w:t>
            </w:r>
          </w:p>
        </w:tc>
        <w:tc>
          <w:tcPr>
            <w:tcW w:w="3420" w:type="dxa"/>
          </w:tcPr>
          <w:p w14:paraId="774493D4" w14:textId="77777777" w:rsidR="00932D89" w:rsidRDefault="00675725">
            <w:r>
              <w:rPr>
                <w:color w:val="111827"/>
                <w:sz w:val="17"/>
              </w:rPr>
              <w:t>Profils/sécurité</w:t>
            </w:r>
          </w:p>
        </w:tc>
        <w:tc>
          <w:tcPr>
            <w:tcW w:w="1100" w:type="dxa"/>
          </w:tcPr>
          <w:p w14:paraId="1CE811FF" w14:textId="77777777" w:rsidR="00932D89" w:rsidRDefault="00932D89"/>
        </w:tc>
        <w:tc>
          <w:tcPr>
            <w:tcW w:w="1100" w:type="dxa"/>
          </w:tcPr>
          <w:p w14:paraId="0E071F5C" w14:textId="77777777" w:rsidR="00932D89" w:rsidRDefault="00932D89"/>
        </w:tc>
        <w:tc>
          <w:tcPr>
            <w:tcW w:w="1100" w:type="dxa"/>
          </w:tcPr>
          <w:p w14:paraId="424AB6FB" w14:textId="77777777" w:rsidR="00932D89" w:rsidRDefault="00932D89"/>
        </w:tc>
        <w:tc>
          <w:tcPr>
            <w:tcW w:w="1940" w:type="dxa"/>
          </w:tcPr>
          <w:p w14:paraId="475A9B9E" w14:textId="77777777" w:rsidR="00932D89" w:rsidRDefault="00932D89"/>
        </w:tc>
      </w:tr>
      <w:tr w:rsidR="00932D89" w14:paraId="73CBA5AE" w14:textId="77777777">
        <w:tc>
          <w:tcPr>
            <w:tcW w:w="700" w:type="dxa"/>
            <w:shd w:val="clear" w:color="auto" w:fill="F8FAFC"/>
          </w:tcPr>
          <w:p w14:paraId="71A762F6" w14:textId="77777777" w:rsidR="00932D89" w:rsidRDefault="00675725">
            <w:r>
              <w:rPr>
                <w:color w:val="111827"/>
                <w:sz w:val="17"/>
              </w:rPr>
              <w:t>10</w:t>
            </w:r>
          </w:p>
        </w:tc>
        <w:tc>
          <w:tcPr>
            <w:tcW w:w="3420" w:type="dxa"/>
            <w:shd w:val="clear" w:color="auto" w:fill="F8FAFC"/>
          </w:tcPr>
          <w:p w14:paraId="3D8C66A3" w14:textId="77777777" w:rsidR="00932D89" w:rsidRDefault="00675725">
            <w:r>
              <w:rPr>
                <w:color w:val="111827"/>
                <w:sz w:val="17"/>
              </w:rPr>
              <w:t>Sauvegarde/reprise</w:t>
            </w:r>
          </w:p>
        </w:tc>
        <w:tc>
          <w:tcPr>
            <w:tcW w:w="1100" w:type="dxa"/>
            <w:shd w:val="clear" w:color="auto" w:fill="F8FAFC"/>
          </w:tcPr>
          <w:p w14:paraId="4E4A4B03" w14:textId="77777777" w:rsidR="00932D89" w:rsidRDefault="00932D89"/>
        </w:tc>
        <w:tc>
          <w:tcPr>
            <w:tcW w:w="1100" w:type="dxa"/>
            <w:shd w:val="clear" w:color="auto" w:fill="F8FAFC"/>
          </w:tcPr>
          <w:p w14:paraId="132C9D17" w14:textId="77777777" w:rsidR="00932D89" w:rsidRDefault="00932D89"/>
        </w:tc>
        <w:tc>
          <w:tcPr>
            <w:tcW w:w="1100" w:type="dxa"/>
            <w:shd w:val="clear" w:color="auto" w:fill="F8FAFC"/>
          </w:tcPr>
          <w:p w14:paraId="31933D85" w14:textId="77777777" w:rsidR="00932D89" w:rsidRDefault="00932D89"/>
        </w:tc>
        <w:tc>
          <w:tcPr>
            <w:tcW w:w="1940" w:type="dxa"/>
            <w:shd w:val="clear" w:color="auto" w:fill="F8FAFC"/>
          </w:tcPr>
          <w:p w14:paraId="78ABD9B3" w14:textId="77777777" w:rsidR="00932D89" w:rsidRDefault="00932D89"/>
        </w:tc>
      </w:tr>
      <w:tr w:rsidR="00932D89" w14:paraId="0E753AED" w14:textId="77777777">
        <w:tc>
          <w:tcPr>
            <w:tcW w:w="700" w:type="dxa"/>
          </w:tcPr>
          <w:p w14:paraId="669FF593" w14:textId="77777777" w:rsidR="00932D89" w:rsidRDefault="00675725">
            <w:r>
              <w:rPr>
                <w:color w:val="111827"/>
                <w:sz w:val="17"/>
              </w:rPr>
              <w:t>11</w:t>
            </w:r>
          </w:p>
        </w:tc>
        <w:tc>
          <w:tcPr>
            <w:tcW w:w="3420" w:type="dxa"/>
          </w:tcPr>
          <w:p w14:paraId="219D01DD" w14:textId="77777777" w:rsidR="00932D89" w:rsidRDefault="00675725">
            <w:r>
              <w:rPr>
                <w:color w:val="111827"/>
                <w:sz w:val="17"/>
              </w:rPr>
              <w:t>Décisions externes</w:t>
            </w:r>
          </w:p>
        </w:tc>
        <w:tc>
          <w:tcPr>
            <w:tcW w:w="1100" w:type="dxa"/>
          </w:tcPr>
          <w:p w14:paraId="1F5D3F9F" w14:textId="77777777" w:rsidR="00932D89" w:rsidRDefault="00932D89"/>
        </w:tc>
        <w:tc>
          <w:tcPr>
            <w:tcW w:w="1100" w:type="dxa"/>
          </w:tcPr>
          <w:p w14:paraId="575E836A" w14:textId="77777777" w:rsidR="00932D89" w:rsidRDefault="00932D89"/>
        </w:tc>
        <w:tc>
          <w:tcPr>
            <w:tcW w:w="1100" w:type="dxa"/>
          </w:tcPr>
          <w:p w14:paraId="5FE44C60" w14:textId="77777777" w:rsidR="00932D89" w:rsidRDefault="00932D89"/>
        </w:tc>
        <w:tc>
          <w:tcPr>
            <w:tcW w:w="1940" w:type="dxa"/>
          </w:tcPr>
          <w:p w14:paraId="5452FB08" w14:textId="77777777" w:rsidR="00932D89" w:rsidRDefault="00932D89"/>
        </w:tc>
      </w:tr>
    </w:tbl>
    <w:p w14:paraId="4262417B" w14:textId="77777777" w:rsidR="00932D89" w:rsidRDefault="00675725">
      <w:pPr>
        <w:pStyle w:val="Titre1"/>
        <w:pageBreakBefore/>
      </w:pPr>
      <w:r>
        <w:t>16. Conclusion du contrôleur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932D89" w14:paraId="0F8AAD93" w14:textId="77777777">
        <w:trPr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EC0A" w14:textId="77777777" w:rsidR="00932D89" w:rsidRDefault="00675725">
            <w:r>
              <w:rPr>
                <w:b/>
                <w:color w:val="17365D"/>
                <w:sz w:val="18"/>
              </w:rPr>
              <w:t>Décision proposée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2C1A" w14:textId="77777777" w:rsidR="00932D89" w:rsidRDefault="00675725">
            <w:r>
              <w:rPr>
                <w:color w:val="111827"/>
                <w:sz w:val="18"/>
              </w:rPr>
              <w:t>[ ] Conforme pour recette</w:t>
            </w:r>
            <w:r>
              <w:rPr>
                <w:color w:val="111827"/>
                <w:sz w:val="18"/>
              </w:rPr>
              <w:br/>
              <w:t>[ ] Conforme sous réserves</w:t>
            </w:r>
            <w:r>
              <w:rPr>
                <w:color w:val="111827"/>
                <w:sz w:val="18"/>
              </w:rPr>
              <w:br/>
              <w:t>[ ] Non conforme</w:t>
            </w:r>
            <w:r>
              <w:rPr>
                <w:color w:val="111827"/>
                <w:sz w:val="18"/>
              </w:rPr>
              <w:br/>
              <w:t>[ ] Bloqué externe</w:t>
            </w:r>
          </w:p>
        </w:tc>
      </w:tr>
      <w:tr w:rsidR="00932D89" w14:paraId="73D196EB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1A8DB" w14:textId="77777777" w:rsidR="00932D89" w:rsidRDefault="00675725">
            <w:r>
              <w:rPr>
                <w:b/>
                <w:color w:val="17365D"/>
                <w:sz w:val="18"/>
              </w:rPr>
              <w:t>Anomalies bloquantes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CC33" w14:textId="77777777" w:rsidR="00932D89" w:rsidRDefault="00675725">
            <w:r>
              <w:rPr>
                <w:color w:val="111827"/>
                <w:sz w:val="18"/>
              </w:rPr>
              <w:br/>
            </w:r>
            <w:r>
              <w:rPr>
                <w:color w:val="111827"/>
                <w:sz w:val="18"/>
              </w:rPr>
              <w:br/>
            </w:r>
          </w:p>
        </w:tc>
      </w:tr>
      <w:tr w:rsidR="00932D89" w14:paraId="65A2461B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79FC5" w14:textId="77777777" w:rsidR="00932D89" w:rsidRDefault="00675725">
            <w:r>
              <w:rPr>
                <w:b/>
                <w:color w:val="17365D"/>
                <w:sz w:val="18"/>
              </w:rPr>
              <w:t>Réserves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91FB5" w14:textId="77777777" w:rsidR="00932D89" w:rsidRDefault="00675725">
            <w:r>
              <w:rPr>
                <w:color w:val="111827"/>
                <w:sz w:val="18"/>
              </w:rPr>
              <w:br/>
            </w:r>
            <w:r>
              <w:rPr>
                <w:color w:val="111827"/>
                <w:sz w:val="18"/>
              </w:rPr>
              <w:br/>
            </w:r>
          </w:p>
        </w:tc>
      </w:tr>
      <w:tr w:rsidR="00932D89" w14:paraId="45D2F452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7478" w14:textId="77777777" w:rsidR="00932D89" w:rsidRDefault="00675725">
            <w:r>
              <w:rPr>
                <w:b/>
                <w:color w:val="17365D"/>
                <w:sz w:val="18"/>
              </w:rPr>
              <w:t>Actions demandées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E055" w14:textId="77777777" w:rsidR="00932D89" w:rsidRDefault="00675725">
            <w:r>
              <w:rPr>
                <w:color w:val="111827"/>
                <w:sz w:val="18"/>
              </w:rPr>
              <w:br/>
            </w:r>
            <w:r>
              <w:rPr>
                <w:color w:val="111827"/>
                <w:sz w:val="18"/>
              </w:rPr>
              <w:br/>
            </w:r>
          </w:p>
        </w:tc>
      </w:tr>
      <w:tr w:rsidR="00932D89" w14:paraId="1429C6B5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3C6A7" w14:textId="77777777" w:rsidR="00932D89" w:rsidRDefault="00675725">
            <w:r>
              <w:rPr>
                <w:b/>
                <w:color w:val="17365D"/>
                <w:sz w:val="18"/>
              </w:rPr>
              <w:t>Contrôleur / signature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DED7" w14:textId="77777777" w:rsidR="00932D89" w:rsidRDefault="00675725">
            <w:r>
              <w:rPr>
                <w:color w:val="111827"/>
                <w:sz w:val="18"/>
              </w:rPr>
              <w:br/>
            </w:r>
          </w:p>
        </w:tc>
      </w:tr>
      <w:tr w:rsidR="00932D89" w14:paraId="50E29B45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D71C" w14:textId="77777777" w:rsidR="00932D89" w:rsidRDefault="00675725">
            <w:r>
              <w:rPr>
                <w:b/>
                <w:color w:val="17365D"/>
                <w:sz w:val="18"/>
              </w:rPr>
              <w:t>Responsable ESR / visa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2058" w14:textId="77777777" w:rsidR="00932D89" w:rsidRDefault="00675725">
            <w:r>
              <w:rPr>
                <w:color w:val="111827"/>
                <w:sz w:val="18"/>
              </w:rPr>
              <w:br/>
            </w:r>
          </w:p>
        </w:tc>
      </w:tr>
    </w:tbl>
    <w:p w14:paraId="206B94F6" w14:textId="77777777" w:rsidR="00932D89" w:rsidRDefault="00932D89">
      <w:pPr>
        <w:spacing w:after="240"/>
      </w:pPr>
    </w:p>
    <w:tbl>
      <w:tblPr>
        <w:tblW w:w="9360" w:type="dxa"/>
        <w:tblInd w:w="120" w:type="dxa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32D89" w14:paraId="290C7D4F" w14:textId="77777777">
        <w:trPr>
          <w:tblHeader/>
        </w:trPr>
        <w:tc>
          <w:tcPr>
            <w:tcW w:w="9360" w:type="dxa"/>
            <w:shd w:val="clear" w:color="auto" w:fill="FF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749C" w14:textId="77777777" w:rsidR="00932D89" w:rsidRDefault="00675725">
            <w:pPr>
              <w:spacing w:after="40"/>
            </w:pPr>
            <w:r>
              <w:rPr>
                <w:b/>
                <w:color w:val="9B1C1C"/>
              </w:rPr>
              <w:t xml:space="preserve">RÈGLE DE CLÔTURE  </w:t>
            </w:r>
            <w:r>
              <w:rPr>
                <w:color w:val="111827"/>
              </w:rPr>
              <w:t>Le projet ne peut être déclaré prêt pour la production que si tous les contrôles bloquants sont C - Conforme, que les anomalies bloquantes sont corrigées et re-testées, et que les validations externes sont signées.</w:t>
            </w:r>
          </w:p>
        </w:tc>
      </w:tr>
    </w:tbl>
    <w:p w14:paraId="5F30041B" w14:textId="77777777" w:rsidR="00932D89" w:rsidRDefault="00932D89">
      <w:pPr>
        <w:spacing w:after="40"/>
      </w:pPr>
    </w:p>
    <w:sectPr w:rsidR="00932D89" w:rsidSect="00034616">
      <w:headerReference w:type="default" r:id="rId8"/>
      <w:footerReference w:type="default" r:id="rId9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D4AF9" w14:textId="77777777" w:rsidR="00675725" w:rsidRDefault="00675725">
      <w:pPr>
        <w:spacing w:after="0" w:line="240" w:lineRule="auto"/>
      </w:pPr>
      <w:r>
        <w:separator/>
      </w:r>
    </w:p>
  </w:endnote>
  <w:endnote w:type="continuationSeparator" w:id="0">
    <w:p w14:paraId="02CF4FE1" w14:textId="77777777" w:rsidR="00675725" w:rsidRDefault="00675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F3F73" w14:textId="77777777" w:rsidR="00932D89" w:rsidRDefault="00675725">
    <w:pPr>
      <w:pStyle w:val="Pieddepage"/>
      <w:jc w:val="center"/>
    </w:pPr>
    <w:r>
      <w:rPr>
        <w:color w:val="5B6573"/>
        <w:sz w:val="16"/>
      </w:rPr>
      <w:t>MADGI ESR - Document de contrôle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4FF7B" w14:textId="77777777" w:rsidR="00675725" w:rsidRDefault="00675725">
      <w:pPr>
        <w:spacing w:after="0" w:line="240" w:lineRule="auto"/>
      </w:pPr>
      <w:r>
        <w:separator/>
      </w:r>
    </w:p>
  </w:footnote>
  <w:footnote w:type="continuationSeparator" w:id="0">
    <w:p w14:paraId="214A18DE" w14:textId="77777777" w:rsidR="00675725" w:rsidRDefault="00675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E52AF" w14:textId="77777777" w:rsidR="00932D89" w:rsidRDefault="00675725">
    <w:pPr>
      <w:pStyle w:val="En-tte"/>
      <w:jc w:val="right"/>
    </w:pPr>
    <w:r>
      <w:rPr>
        <w:b/>
        <w:color w:val="5B6573"/>
        <w:sz w:val="17"/>
      </w:rPr>
      <w:t>MADGI ESR  |  Plan de contrôle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111687">
    <w:abstractNumId w:val="8"/>
  </w:num>
  <w:num w:numId="2" w16cid:durableId="346637186">
    <w:abstractNumId w:val="6"/>
  </w:num>
  <w:num w:numId="3" w16cid:durableId="2038307669">
    <w:abstractNumId w:val="5"/>
  </w:num>
  <w:num w:numId="4" w16cid:durableId="805467768">
    <w:abstractNumId w:val="4"/>
  </w:num>
  <w:num w:numId="5" w16cid:durableId="724573569">
    <w:abstractNumId w:val="7"/>
  </w:num>
  <w:num w:numId="6" w16cid:durableId="1357922666">
    <w:abstractNumId w:val="3"/>
  </w:num>
  <w:num w:numId="7" w16cid:durableId="1399790321">
    <w:abstractNumId w:val="2"/>
  </w:num>
  <w:num w:numId="8" w16cid:durableId="940114679">
    <w:abstractNumId w:val="1"/>
  </w:num>
  <w:num w:numId="9" w16cid:durableId="11299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725"/>
    <w:rsid w:val="00932D89"/>
    <w:rsid w:val="00AA1D8D"/>
    <w:rsid w:val="00B35677"/>
    <w:rsid w:val="00B47730"/>
    <w:rsid w:val="00CB0664"/>
    <w:rsid w:val="00EB0C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2185EF"/>
  <w14:defaultImageDpi w14:val="300"/>
  <w15:docId w15:val="{BB27FED7-7FF7-405A-81B6-4CE0F00A6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3147</Words>
  <Characters>17312</Characters>
  <Application>Microsoft Office Word</Application>
  <DocSecurity>4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Beyogbin Berenger Yao</cp:lastModifiedBy>
  <cp:revision>2</cp:revision>
  <dcterms:created xsi:type="dcterms:W3CDTF">2026-07-29T12:52:00Z</dcterms:created>
  <dcterms:modified xsi:type="dcterms:W3CDTF">2026-07-29T12:52:00Z</dcterms:modified>
  <cp:category/>
</cp:coreProperties>
</file>